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jpg" ContentType="image/pn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C8ED" w14:textId="77777777" w:rsidR="00FE7E72" w:rsidRDefault="00F421DD">
      <w:pPr>
        <w:jc w:val="center"/>
      </w:pPr>
      <w:r>
        <w:rPr>
          <w:noProof/>
        </w:rPr>
        <w:drawing>
          <wp:inline distT="0" distB="0" distL="0" distR="0" wp14:anchorId="4C69C2CA" wp14:editId="10628B23">
            <wp:extent cx="960120" cy="1162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logo.jpg"/>
                    <pic:cNvPicPr/>
                  </pic:nvPicPr>
                  <pic:blipFill>
                    <a:blip r:embed="rId8"/>
                    <a:stretch>
                      <a:fillRect/>
                    </a:stretch>
                  </pic:blipFill>
                  <pic:spPr>
                    <a:xfrm>
                      <a:off x="0" y="0"/>
                      <a:ext cx="960120" cy="1162566"/>
                    </a:xfrm>
                    <a:prstGeom prst="rect">
                      <a:avLst/>
                    </a:prstGeom>
                  </pic:spPr>
                </pic:pic>
              </a:graphicData>
            </a:graphic>
          </wp:inline>
        </w:drawing>
      </w:r>
    </w:p>
    <w:p w14:paraId="085CE75F" w14:textId="77777777" w:rsidR="00FE7E72" w:rsidRDefault="00F421DD">
      <w:pPr>
        <w:jc w:val="center"/>
      </w:pPr>
      <w:r>
        <w:rPr>
          <w:b/>
          <w:color w:val="17365D"/>
          <w:sz w:val="26"/>
        </w:rPr>
        <w:t>TRƯỜNG ĐẠI HỌC CÔNG NGHỆ KỸ THUẬT TP. HỒ CHÍ MINH</w:t>
      </w:r>
    </w:p>
    <w:p w14:paraId="6F24CE9F" w14:textId="77777777" w:rsidR="00FE7E72" w:rsidRDefault="00F421DD">
      <w:pPr>
        <w:spacing w:before="400"/>
        <w:jc w:val="center"/>
      </w:pPr>
      <w:r>
        <w:rPr>
          <w:b/>
          <w:color w:val="17365D"/>
          <w:sz w:val="28"/>
        </w:rPr>
        <w:t>KHOA CÔNG NGHỆ THÔNG TIN</w:t>
      </w:r>
    </w:p>
    <w:p w14:paraId="7217A2EB" w14:textId="77777777" w:rsidR="00FE7E72" w:rsidRDefault="00F421DD">
      <w:pPr>
        <w:spacing w:before="160"/>
        <w:jc w:val="center"/>
      </w:pPr>
      <w:r>
        <w:rPr>
          <w:b/>
          <w:color w:val="17365D"/>
          <w:sz w:val="40"/>
        </w:rPr>
        <w:t>BÁO CÁO ĐỒ ÁN MÔN HỌC</w:t>
      </w:r>
    </w:p>
    <w:p w14:paraId="0FD206A3" w14:textId="77777777" w:rsidR="00FE7E72" w:rsidRDefault="00F421DD">
      <w:pPr>
        <w:spacing w:before="440"/>
        <w:jc w:val="center"/>
      </w:pPr>
      <w:r>
        <w:rPr>
          <w:b/>
          <w:color w:val="C00000"/>
          <w:sz w:val="44"/>
        </w:rPr>
        <w:t>HỆ THỐNG QUẢN LÝ ĐỀ TÀI SINH VIÊN</w:t>
      </w:r>
    </w:p>
    <w:p w14:paraId="07555909" w14:textId="77777777" w:rsidR="00FE7E72" w:rsidRDefault="00F421DD">
      <w:pPr>
        <w:spacing w:before="200"/>
        <w:jc w:val="center"/>
      </w:pPr>
      <w:r>
        <w:rPr>
          <w:b/>
          <w:color w:val="1F4E78"/>
          <w:sz w:val="32"/>
        </w:rPr>
        <w:t>NHÓM 9</w:t>
      </w:r>
    </w:p>
    <w:tbl>
      <w:tblPr>
        <w:tblStyle w:val="TableGrid"/>
        <w:tblW w:w="0" w:type="auto"/>
        <w:jc w:val="center"/>
        <w:tblLook w:val="04A0" w:firstRow="1" w:lastRow="0" w:firstColumn="1" w:lastColumn="0" w:noHBand="0" w:noVBand="1"/>
      </w:tblPr>
      <w:tblGrid>
        <w:gridCol w:w="3173"/>
        <w:gridCol w:w="3173"/>
        <w:gridCol w:w="3173"/>
      </w:tblGrid>
      <w:tr w:rsidR="00FE7E72" w14:paraId="48F9BCFE" w14:textId="77777777">
        <w:trPr>
          <w:jc w:val="center"/>
        </w:trPr>
        <w:tc>
          <w:tcPr>
            <w:tcW w:w="3173" w:type="dxa"/>
            <w:shd w:val="clear" w:color="auto" w:fill="1F4E78"/>
            <w:tcMar>
              <w:top w:w="110" w:type="dxa"/>
              <w:left w:w="100" w:type="dxa"/>
              <w:bottom w:w="110" w:type="dxa"/>
              <w:right w:w="100" w:type="dxa"/>
            </w:tcMar>
            <w:vAlign w:val="center"/>
          </w:tcPr>
          <w:p w14:paraId="70455C1F" w14:textId="77777777" w:rsidR="00FE7E72" w:rsidRDefault="00F421DD">
            <w:pPr>
              <w:jc w:val="center"/>
            </w:pPr>
            <w:r>
              <w:rPr>
                <w:b/>
                <w:color w:val="FFFFFF"/>
                <w:sz w:val="21"/>
              </w:rPr>
              <w:t>Thành viên</w:t>
            </w:r>
          </w:p>
        </w:tc>
        <w:tc>
          <w:tcPr>
            <w:tcW w:w="3173" w:type="dxa"/>
            <w:shd w:val="clear" w:color="auto" w:fill="1F4E78"/>
            <w:tcMar>
              <w:top w:w="110" w:type="dxa"/>
              <w:left w:w="100" w:type="dxa"/>
              <w:bottom w:w="110" w:type="dxa"/>
              <w:right w:w="100" w:type="dxa"/>
            </w:tcMar>
            <w:vAlign w:val="center"/>
          </w:tcPr>
          <w:p w14:paraId="2FEC17C2" w14:textId="77777777" w:rsidR="00FE7E72" w:rsidRDefault="00F421DD">
            <w:pPr>
              <w:jc w:val="center"/>
            </w:pPr>
            <w:r>
              <w:rPr>
                <w:b/>
                <w:color w:val="FFFFFF"/>
                <w:sz w:val="21"/>
              </w:rPr>
              <w:t>MSSV</w:t>
            </w:r>
          </w:p>
        </w:tc>
        <w:tc>
          <w:tcPr>
            <w:tcW w:w="3173" w:type="dxa"/>
            <w:shd w:val="clear" w:color="auto" w:fill="1F4E78"/>
            <w:tcMar>
              <w:top w:w="110" w:type="dxa"/>
              <w:left w:w="100" w:type="dxa"/>
              <w:bottom w:w="110" w:type="dxa"/>
              <w:right w:w="100" w:type="dxa"/>
            </w:tcMar>
            <w:vAlign w:val="center"/>
          </w:tcPr>
          <w:p w14:paraId="0F58491E" w14:textId="77777777" w:rsidR="00FE7E72" w:rsidRDefault="00F421DD">
            <w:pPr>
              <w:jc w:val="center"/>
            </w:pPr>
            <w:r>
              <w:rPr>
                <w:b/>
                <w:color w:val="FFFFFF"/>
                <w:sz w:val="21"/>
              </w:rPr>
              <w:t>Phụ trách</w:t>
            </w:r>
          </w:p>
        </w:tc>
      </w:tr>
      <w:tr w:rsidR="00FE7E72" w14:paraId="3A19BCD3" w14:textId="77777777">
        <w:trPr>
          <w:jc w:val="center"/>
        </w:trPr>
        <w:tc>
          <w:tcPr>
            <w:tcW w:w="3173" w:type="dxa"/>
            <w:tcMar>
              <w:top w:w="110" w:type="dxa"/>
              <w:left w:w="100" w:type="dxa"/>
              <w:bottom w:w="110" w:type="dxa"/>
              <w:right w:w="100" w:type="dxa"/>
            </w:tcMar>
            <w:vAlign w:val="center"/>
          </w:tcPr>
          <w:p w14:paraId="2FD445D9" w14:textId="77777777" w:rsidR="00FE7E72" w:rsidRDefault="00F421DD">
            <w:pPr>
              <w:jc w:val="center"/>
            </w:pPr>
            <w:r>
              <w:rPr>
                <w:sz w:val="21"/>
              </w:rPr>
              <w:t>Trang Sĩ Hoàng</w:t>
            </w:r>
          </w:p>
        </w:tc>
        <w:tc>
          <w:tcPr>
            <w:tcW w:w="3173" w:type="dxa"/>
            <w:tcMar>
              <w:top w:w="110" w:type="dxa"/>
              <w:left w:w="100" w:type="dxa"/>
              <w:bottom w:w="110" w:type="dxa"/>
              <w:right w:w="100" w:type="dxa"/>
            </w:tcMar>
            <w:vAlign w:val="center"/>
          </w:tcPr>
          <w:p w14:paraId="7D886D0C" w14:textId="77777777" w:rsidR="00FE7E72" w:rsidRDefault="00F421DD">
            <w:pPr>
              <w:jc w:val="center"/>
            </w:pPr>
            <w:r>
              <w:rPr>
                <w:sz w:val="21"/>
              </w:rPr>
              <w:t>24162035</w:t>
            </w:r>
          </w:p>
        </w:tc>
        <w:tc>
          <w:tcPr>
            <w:tcW w:w="3173" w:type="dxa"/>
            <w:tcMar>
              <w:top w:w="110" w:type="dxa"/>
              <w:left w:w="100" w:type="dxa"/>
              <w:bottom w:w="110" w:type="dxa"/>
              <w:right w:w="100" w:type="dxa"/>
            </w:tcMar>
            <w:vAlign w:val="center"/>
          </w:tcPr>
          <w:p w14:paraId="75CC4FAE" w14:textId="77777777" w:rsidR="00FE7E72" w:rsidRDefault="00F421DD">
            <w:pPr>
              <w:jc w:val="center"/>
            </w:pPr>
            <w:r>
              <w:rPr>
                <w:sz w:val="21"/>
              </w:rPr>
              <w:t>Core, Admin, tích hợp</w:t>
            </w:r>
          </w:p>
        </w:tc>
      </w:tr>
      <w:tr w:rsidR="00FE7E72" w14:paraId="13549249" w14:textId="77777777">
        <w:trPr>
          <w:jc w:val="center"/>
        </w:trPr>
        <w:tc>
          <w:tcPr>
            <w:tcW w:w="3173" w:type="dxa"/>
            <w:tcMar>
              <w:top w:w="110" w:type="dxa"/>
              <w:left w:w="100" w:type="dxa"/>
              <w:bottom w:w="110" w:type="dxa"/>
              <w:right w:w="100" w:type="dxa"/>
            </w:tcMar>
            <w:vAlign w:val="center"/>
          </w:tcPr>
          <w:p w14:paraId="086DB2D0" w14:textId="77777777" w:rsidR="00FE7E72" w:rsidRDefault="00F421DD">
            <w:pPr>
              <w:jc w:val="center"/>
            </w:pPr>
            <w:r>
              <w:rPr>
                <w:sz w:val="21"/>
              </w:rPr>
              <w:t>Vũ Trọng Hưng</w:t>
            </w:r>
          </w:p>
        </w:tc>
        <w:tc>
          <w:tcPr>
            <w:tcW w:w="3173" w:type="dxa"/>
            <w:tcMar>
              <w:top w:w="110" w:type="dxa"/>
              <w:left w:w="100" w:type="dxa"/>
              <w:bottom w:w="110" w:type="dxa"/>
              <w:right w:w="100" w:type="dxa"/>
            </w:tcMar>
            <w:vAlign w:val="center"/>
          </w:tcPr>
          <w:p w14:paraId="737185F7" w14:textId="77777777" w:rsidR="00FE7E72" w:rsidRDefault="00F421DD">
            <w:pPr>
              <w:jc w:val="center"/>
            </w:pPr>
            <w:r>
              <w:rPr>
                <w:sz w:val="21"/>
              </w:rPr>
              <w:t>24162053</w:t>
            </w:r>
          </w:p>
        </w:tc>
        <w:tc>
          <w:tcPr>
            <w:tcW w:w="3173" w:type="dxa"/>
            <w:tcMar>
              <w:top w:w="110" w:type="dxa"/>
              <w:left w:w="100" w:type="dxa"/>
              <w:bottom w:w="110" w:type="dxa"/>
              <w:right w:w="100" w:type="dxa"/>
            </w:tcMar>
            <w:vAlign w:val="center"/>
          </w:tcPr>
          <w:p w14:paraId="652D3B9B" w14:textId="77777777" w:rsidR="00FE7E72" w:rsidRDefault="00F421DD">
            <w:pPr>
              <w:jc w:val="center"/>
            </w:pPr>
            <w:r>
              <w:rPr>
                <w:sz w:val="21"/>
              </w:rPr>
              <w:t>Đề tài, nhóm, đăng ký, báo cáo</w:t>
            </w:r>
          </w:p>
        </w:tc>
      </w:tr>
      <w:tr w:rsidR="00FE7E72" w14:paraId="2BC19B43" w14:textId="77777777">
        <w:trPr>
          <w:jc w:val="center"/>
        </w:trPr>
        <w:tc>
          <w:tcPr>
            <w:tcW w:w="3173" w:type="dxa"/>
            <w:tcMar>
              <w:top w:w="110" w:type="dxa"/>
              <w:left w:w="100" w:type="dxa"/>
              <w:bottom w:w="110" w:type="dxa"/>
              <w:right w:w="100" w:type="dxa"/>
            </w:tcMar>
            <w:vAlign w:val="center"/>
          </w:tcPr>
          <w:p w14:paraId="2E7CC05B" w14:textId="77777777" w:rsidR="00FE7E72" w:rsidRDefault="00F421DD">
            <w:pPr>
              <w:jc w:val="center"/>
            </w:pPr>
            <w:r>
              <w:rPr>
                <w:sz w:val="21"/>
              </w:rPr>
              <w:t>Trần Hào Kiệt</w:t>
            </w:r>
          </w:p>
        </w:tc>
        <w:tc>
          <w:tcPr>
            <w:tcW w:w="3173" w:type="dxa"/>
            <w:tcMar>
              <w:top w:w="110" w:type="dxa"/>
              <w:left w:w="100" w:type="dxa"/>
              <w:bottom w:w="110" w:type="dxa"/>
              <w:right w:w="100" w:type="dxa"/>
            </w:tcMar>
            <w:vAlign w:val="center"/>
          </w:tcPr>
          <w:p w14:paraId="02EC21A1" w14:textId="77777777" w:rsidR="00FE7E72" w:rsidRDefault="00F421DD">
            <w:pPr>
              <w:jc w:val="center"/>
            </w:pPr>
            <w:r>
              <w:rPr>
                <w:sz w:val="21"/>
              </w:rPr>
              <w:t>24162065</w:t>
            </w:r>
          </w:p>
        </w:tc>
        <w:tc>
          <w:tcPr>
            <w:tcW w:w="3173" w:type="dxa"/>
            <w:tcMar>
              <w:top w:w="110" w:type="dxa"/>
              <w:left w:w="100" w:type="dxa"/>
              <w:bottom w:w="110" w:type="dxa"/>
              <w:right w:w="100" w:type="dxa"/>
            </w:tcMar>
            <w:vAlign w:val="center"/>
          </w:tcPr>
          <w:p w14:paraId="37D2C44D" w14:textId="77777777" w:rsidR="00FE7E72" w:rsidRDefault="00F421DD">
            <w:pPr>
              <w:jc w:val="center"/>
            </w:pPr>
            <w:r>
              <w:rPr>
                <w:sz w:val="21"/>
              </w:rPr>
              <w:t>Phản biện, hội đồng, điểm, công bố, thông báo, dashboard, triển khai</w:t>
            </w:r>
          </w:p>
        </w:tc>
      </w:tr>
    </w:tbl>
    <w:p w14:paraId="3D6E294A" w14:textId="77777777" w:rsidR="00FE7E72" w:rsidRDefault="00F421DD">
      <w:pPr>
        <w:spacing w:before="560"/>
        <w:jc w:val="center"/>
      </w:pPr>
      <w:r>
        <w:rPr>
          <w:b/>
        </w:rPr>
        <w:t>TP. HỒ CHÍ MINH, THÁNG 09 NĂM 2026</w:t>
      </w:r>
    </w:p>
    <w:p w14:paraId="4632CE74" w14:textId="77777777" w:rsidR="00FE7E72" w:rsidRDefault="00F421DD">
      <w:r>
        <w:br w:type="page"/>
      </w:r>
    </w:p>
    <w:p w14:paraId="2627186D" w14:textId="77777777" w:rsidR="00FE7E72" w:rsidRDefault="00F421DD">
      <w:pPr>
        <w:pStyle w:val="Heading1"/>
        <w:jc w:val="center"/>
      </w:pPr>
      <w:bookmarkStart w:id="0" w:name="_Toc241154858"/>
      <w:r>
        <w:rPr>
          <w:rFonts w:ascii="Times New Roman" w:eastAsia="Times New Roman" w:hAnsi="Times New Roman"/>
        </w:rPr>
        <w:lastRenderedPageBreak/>
        <w:t>LỜI CAM ĐOAN</w:t>
      </w:r>
      <w:bookmarkEnd w:id="0"/>
    </w:p>
    <w:p w14:paraId="44E0D0BC" w14:textId="77777777" w:rsidR="00FE7E72" w:rsidRDefault="00F421DD">
      <w:r>
        <w:t>Nhóm 9 cam đoan báo cáo phản ánh đúng sản phẩm đã xây dựng và kết quả kiểm thử thực tế. Các ảnh giao diện được chụp trực tiếp từ ứng dụng; thông tin mật, mật khẩu và token không được đưa vào báo cáo hoặc gói nộp.</w:t>
      </w:r>
    </w:p>
    <w:p w14:paraId="7FB48C8B" w14:textId="77777777" w:rsidR="00FE7E72" w:rsidRDefault="00F421DD">
      <w:pPr>
        <w:pStyle w:val="Heading1"/>
        <w:jc w:val="center"/>
      </w:pPr>
      <w:bookmarkStart w:id="1" w:name="_Toc241154859"/>
      <w:r>
        <w:rPr>
          <w:rFonts w:ascii="Times New Roman" w:eastAsia="Times New Roman" w:hAnsi="Times New Roman"/>
        </w:rPr>
        <w:t>MỤC LỤC</w:t>
      </w:r>
      <w:bookmarkEnd w:id="1"/>
    </w:p>
    <w:p w14:paraId="7005382A" w14:textId="2AF0BBF7" w:rsidR="009C5283" w:rsidRDefault="00F421DD">
      <w:pPr>
        <w:pStyle w:val="TOC1"/>
        <w:tabs>
          <w:tab w:val="right" w:leader="dot" w:pos="9509"/>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41154858" w:history="1">
        <w:r w:rsidR="009C5283" w:rsidRPr="00C42F4B">
          <w:rPr>
            <w:rStyle w:val="Hyperlink"/>
            <w:noProof/>
          </w:rPr>
          <w:t>LỜI CAM ĐOAN</w:t>
        </w:r>
        <w:r w:rsidR="009C5283">
          <w:rPr>
            <w:noProof/>
            <w:webHidden/>
          </w:rPr>
          <w:tab/>
        </w:r>
        <w:r w:rsidR="009C5283">
          <w:rPr>
            <w:noProof/>
            <w:webHidden/>
          </w:rPr>
          <w:fldChar w:fldCharType="begin"/>
        </w:r>
        <w:r w:rsidR="009C5283">
          <w:rPr>
            <w:noProof/>
            <w:webHidden/>
          </w:rPr>
          <w:instrText xml:space="preserve"> PAGEREF _Toc241154858 \h </w:instrText>
        </w:r>
        <w:r w:rsidR="009C5283">
          <w:rPr>
            <w:noProof/>
            <w:webHidden/>
          </w:rPr>
        </w:r>
        <w:r w:rsidR="009C5283">
          <w:rPr>
            <w:noProof/>
            <w:webHidden/>
          </w:rPr>
          <w:fldChar w:fldCharType="separate"/>
        </w:r>
        <w:r w:rsidR="009C5283">
          <w:rPr>
            <w:noProof/>
            <w:webHidden/>
          </w:rPr>
          <w:t>2</w:t>
        </w:r>
        <w:r w:rsidR="009C5283">
          <w:rPr>
            <w:noProof/>
            <w:webHidden/>
          </w:rPr>
          <w:fldChar w:fldCharType="end"/>
        </w:r>
      </w:hyperlink>
    </w:p>
    <w:p w14:paraId="13489D52" w14:textId="577661DA"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859" w:history="1">
        <w:r w:rsidRPr="00C42F4B">
          <w:rPr>
            <w:rStyle w:val="Hyperlink"/>
            <w:noProof/>
          </w:rPr>
          <w:t>MỤC LỤC</w:t>
        </w:r>
        <w:r>
          <w:rPr>
            <w:noProof/>
            <w:webHidden/>
          </w:rPr>
          <w:tab/>
        </w:r>
        <w:r>
          <w:rPr>
            <w:noProof/>
            <w:webHidden/>
          </w:rPr>
          <w:fldChar w:fldCharType="begin"/>
        </w:r>
        <w:r>
          <w:rPr>
            <w:noProof/>
            <w:webHidden/>
          </w:rPr>
          <w:instrText xml:space="preserve"> PAGEREF _Toc241154859 \h </w:instrText>
        </w:r>
        <w:r>
          <w:rPr>
            <w:noProof/>
            <w:webHidden/>
          </w:rPr>
        </w:r>
        <w:r>
          <w:rPr>
            <w:noProof/>
            <w:webHidden/>
          </w:rPr>
          <w:fldChar w:fldCharType="separate"/>
        </w:r>
        <w:r>
          <w:rPr>
            <w:noProof/>
            <w:webHidden/>
          </w:rPr>
          <w:t>2</w:t>
        </w:r>
        <w:r>
          <w:rPr>
            <w:noProof/>
            <w:webHidden/>
          </w:rPr>
          <w:fldChar w:fldCharType="end"/>
        </w:r>
      </w:hyperlink>
    </w:p>
    <w:p w14:paraId="63C80238" w14:textId="2C43AC2F"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860" w:history="1">
        <w:r w:rsidRPr="00C42F4B">
          <w:rPr>
            <w:rStyle w:val="Hyperlink"/>
            <w:noProof/>
          </w:rPr>
          <w:t>Chương 1. Giới thiệu đề tài</w:t>
        </w:r>
        <w:r>
          <w:rPr>
            <w:noProof/>
            <w:webHidden/>
          </w:rPr>
          <w:tab/>
        </w:r>
        <w:r>
          <w:rPr>
            <w:noProof/>
            <w:webHidden/>
          </w:rPr>
          <w:fldChar w:fldCharType="begin"/>
        </w:r>
        <w:r>
          <w:rPr>
            <w:noProof/>
            <w:webHidden/>
          </w:rPr>
          <w:instrText xml:space="preserve"> PAGEREF _Toc241154860 \h </w:instrText>
        </w:r>
        <w:r>
          <w:rPr>
            <w:noProof/>
            <w:webHidden/>
          </w:rPr>
        </w:r>
        <w:r>
          <w:rPr>
            <w:noProof/>
            <w:webHidden/>
          </w:rPr>
          <w:fldChar w:fldCharType="separate"/>
        </w:r>
        <w:r>
          <w:rPr>
            <w:noProof/>
            <w:webHidden/>
          </w:rPr>
          <w:t>5</w:t>
        </w:r>
        <w:r>
          <w:rPr>
            <w:noProof/>
            <w:webHidden/>
          </w:rPr>
          <w:fldChar w:fldCharType="end"/>
        </w:r>
      </w:hyperlink>
    </w:p>
    <w:p w14:paraId="0B09F75D" w14:textId="706B4229"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1" w:history="1">
        <w:r w:rsidRPr="00C42F4B">
          <w:rPr>
            <w:rStyle w:val="Hyperlink"/>
            <w:noProof/>
          </w:rPr>
          <w:t>1.1 Lý do chọn đề tài</w:t>
        </w:r>
        <w:r>
          <w:rPr>
            <w:noProof/>
            <w:webHidden/>
          </w:rPr>
          <w:tab/>
        </w:r>
        <w:r>
          <w:rPr>
            <w:noProof/>
            <w:webHidden/>
          </w:rPr>
          <w:fldChar w:fldCharType="begin"/>
        </w:r>
        <w:r>
          <w:rPr>
            <w:noProof/>
            <w:webHidden/>
          </w:rPr>
          <w:instrText xml:space="preserve"> PAGEREF _Toc241154861 \h </w:instrText>
        </w:r>
        <w:r>
          <w:rPr>
            <w:noProof/>
            <w:webHidden/>
          </w:rPr>
        </w:r>
        <w:r>
          <w:rPr>
            <w:noProof/>
            <w:webHidden/>
          </w:rPr>
          <w:fldChar w:fldCharType="separate"/>
        </w:r>
        <w:r>
          <w:rPr>
            <w:noProof/>
            <w:webHidden/>
          </w:rPr>
          <w:t>5</w:t>
        </w:r>
        <w:r>
          <w:rPr>
            <w:noProof/>
            <w:webHidden/>
          </w:rPr>
          <w:fldChar w:fldCharType="end"/>
        </w:r>
      </w:hyperlink>
    </w:p>
    <w:p w14:paraId="1863562C" w14:textId="77EA310E"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2" w:history="1">
        <w:r w:rsidRPr="00C42F4B">
          <w:rPr>
            <w:rStyle w:val="Hyperlink"/>
            <w:noProof/>
          </w:rPr>
          <w:t>1.2 Mục tiêu</w:t>
        </w:r>
        <w:r>
          <w:rPr>
            <w:noProof/>
            <w:webHidden/>
          </w:rPr>
          <w:tab/>
        </w:r>
        <w:r>
          <w:rPr>
            <w:noProof/>
            <w:webHidden/>
          </w:rPr>
          <w:fldChar w:fldCharType="begin"/>
        </w:r>
        <w:r>
          <w:rPr>
            <w:noProof/>
            <w:webHidden/>
          </w:rPr>
          <w:instrText xml:space="preserve"> PAGEREF _Toc241154862 \h </w:instrText>
        </w:r>
        <w:r>
          <w:rPr>
            <w:noProof/>
            <w:webHidden/>
          </w:rPr>
        </w:r>
        <w:r>
          <w:rPr>
            <w:noProof/>
            <w:webHidden/>
          </w:rPr>
          <w:fldChar w:fldCharType="separate"/>
        </w:r>
        <w:r>
          <w:rPr>
            <w:noProof/>
            <w:webHidden/>
          </w:rPr>
          <w:t>5</w:t>
        </w:r>
        <w:r>
          <w:rPr>
            <w:noProof/>
            <w:webHidden/>
          </w:rPr>
          <w:fldChar w:fldCharType="end"/>
        </w:r>
      </w:hyperlink>
    </w:p>
    <w:p w14:paraId="35ED8FFB" w14:textId="4629FB27"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3" w:history="1">
        <w:r w:rsidRPr="00C42F4B">
          <w:rPr>
            <w:rStyle w:val="Hyperlink"/>
            <w:noProof/>
          </w:rPr>
          <w:t>1.3 Phạm vi và đối tượng</w:t>
        </w:r>
        <w:r>
          <w:rPr>
            <w:noProof/>
            <w:webHidden/>
          </w:rPr>
          <w:tab/>
        </w:r>
        <w:r>
          <w:rPr>
            <w:noProof/>
            <w:webHidden/>
          </w:rPr>
          <w:fldChar w:fldCharType="begin"/>
        </w:r>
        <w:r>
          <w:rPr>
            <w:noProof/>
            <w:webHidden/>
          </w:rPr>
          <w:instrText xml:space="preserve"> PAGEREF _Toc241154863 \h </w:instrText>
        </w:r>
        <w:r>
          <w:rPr>
            <w:noProof/>
            <w:webHidden/>
          </w:rPr>
        </w:r>
        <w:r>
          <w:rPr>
            <w:noProof/>
            <w:webHidden/>
          </w:rPr>
          <w:fldChar w:fldCharType="separate"/>
        </w:r>
        <w:r>
          <w:rPr>
            <w:noProof/>
            <w:webHidden/>
          </w:rPr>
          <w:t>5</w:t>
        </w:r>
        <w:r>
          <w:rPr>
            <w:noProof/>
            <w:webHidden/>
          </w:rPr>
          <w:fldChar w:fldCharType="end"/>
        </w:r>
      </w:hyperlink>
    </w:p>
    <w:p w14:paraId="75B95A49" w14:textId="13C7C189"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4" w:history="1">
        <w:r w:rsidRPr="00C42F4B">
          <w:rPr>
            <w:rStyle w:val="Hyperlink"/>
            <w:noProof/>
          </w:rPr>
          <w:t>1.4 Phân công</w:t>
        </w:r>
        <w:r>
          <w:rPr>
            <w:noProof/>
            <w:webHidden/>
          </w:rPr>
          <w:tab/>
        </w:r>
        <w:r>
          <w:rPr>
            <w:noProof/>
            <w:webHidden/>
          </w:rPr>
          <w:fldChar w:fldCharType="begin"/>
        </w:r>
        <w:r>
          <w:rPr>
            <w:noProof/>
            <w:webHidden/>
          </w:rPr>
          <w:instrText xml:space="preserve"> PAGEREF _Toc241154864 \h </w:instrText>
        </w:r>
        <w:r>
          <w:rPr>
            <w:noProof/>
            <w:webHidden/>
          </w:rPr>
        </w:r>
        <w:r>
          <w:rPr>
            <w:noProof/>
            <w:webHidden/>
          </w:rPr>
          <w:fldChar w:fldCharType="separate"/>
        </w:r>
        <w:r>
          <w:rPr>
            <w:noProof/>
            <w:webHidden/>
          </w:rPr>
          <w:t>5</w:t>
        </w:r>
        <w:r>
          <w:rPr>
            <w:noProof/>
            <w:webHidden/>
          </w:rPr>
          <w:fldChar w:fldCharType="end"/>
        </w:r>
      </w:hyperlink>
    </w:p>
    <w:p w14:paraId="62C99502" w14:textId="6823D931"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865" w:history="1">
        <w:r w:rsidRPr="00C42F4B">
          <w:rPr>
            <w:rStyle w:val="Hyperlink"/>
            <w:noProof/>
          </w:rPr>
          <w:t>Chương 2. Cơ sở lý thuyết áp dụng</w:t>
        </w:r>
        <w:r>
          <w:rPr>
            <w:noProof/>
            <w:webHidden/>
          </w:rPr>
          <w:tab/>
        </w:r>
        <w:r>
          <w:rPr>
            <w:noProof/>
            <w:webHidden/>
          </w:rPr>
          <w:fldChar w:fldCharType="begin"/>
        </w:r>
        <w:r>
          <w:rPr>
            <w:noProof/>
            <w:webHidden/>
          </w:rPr>
          <w:instrText xml:space="preserve"> PAGEREF _Toc241154865 \h </w:instrText>
        </w:r>
        <w:r>
          <w:rPr>
            <w:noProof/>
            <w:webHidden/>
          </w:rPr>
        </w:r>
        <w:r>
          <w:rPr>
            <w:noProof/>
            <w:webHidden/>
          </w:rPr>
          <w:fldChar w:fldCharType="separate"/>
        </w:r>
        <w:r>
          <w:rPr>
            <w:noProof/>
            <w:webHidden/>
          </w:rPr>
          <w:t>6</w:t>
        </w:r>
        <w:r>
          <w:rPr>
            <w:noProof/>
            <w:webHidden/>
          </w:rPr>
          <w:fldChar w:fldCharType="end"/>
        </w:r>
      </w:hyperlink>
    </w:p>
    <w:p w14:paraId="6A665C8B" w14:textId="14AE0126"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6" w:history="1">
        <w:r w:rsidRPr="00C42F4B">
          <w:rPr>
            <w:rStyle w:val="Hyperlink"/>
            <w:noProof/>
          </w:rPr>
          <w:t>2.1 MVC và Spring MVC</w:t>
        </w:r>
        <w:r>
          <w:rPr>
            <w:noProof/>
            <w:webHidden/>
          </w:rPr>
          <w:tab/>
        </w:r>
        <w:r>
          <w:rPr>
            <w:noProof/>
            <w:webHidden/>
          </w:rPr>
          <w:fldChar w:fldCharType="begin"/>
        </w:r>
        <w:r>
          <w:rPr>
            <w:noProof/>
            <w:webHidden/>
          </w:rPr>
          <w:instrText xml:space="preserve"> PAGEREF _Toc241154866 \h </w:instrText>
        </w:r>
        <w:r>
          <w:rPr>
            <w:noProof/>
            <w:webHidden/>
          </w:rPr>
        </w:r>
        <w:r>
          <w:rPr>
            <w:noProof/>
            <w:webHidden/>
          </w:rPr>
          <w:fldChar w:fldCharType="separate"/>
        </w:r>
        <w:r>
          <w:rPr>
            <w:noProof/>
            <w:webHidden/>
          </w:rPr>
          <w:t>6</w:t>
        </w:r>
        <w:r>
          <w:rPr>
            <w:noProof/>
            <w:webHidden/>
          </w:rPr>
          <w:fldChar w:fldCharType="end"/>
        </w:r>
      </w:hyperlink>
    </w:p>
    <w:p w14:paraId="73F93322" w14:textId="1DD55931"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7" w:history="1">
        <w:r w:rsidRPr="00C42F4B">
          <w:rPr>
            <w:rStyle w:val="Hyperlink"/>
            <w:noProof/>
          </w:rPr>
          <w:t>2.2 Spring Data JPA</w:t>
        </w:r>
        <w:r>
          <w:rPr>
            <w:noProof/>
            <w:webHidden/>
          </w:rPr>
          <w:tab/>
        </w:r>
        <w:r>
          <w:rPr>
            <w:noProof/>
            <w:webHidden/>
          </w:rPr>
          <w:fldChar w:fldCharType="begin"/>
        </w:r>
        <w:r>
          <w:rPr>
            <w:noProof/>
            <w:webHidden/>
          </w:rPr>
          <w:instrText xml:space="preserve"> PAGEREF _Toc241154867 \h </w:instrText>
        </w:r>
        <w:r>
          <w:rPr>
            <w:noProof/>
            <w:webHidden/>
          </w:rPr>
        </w:r>
        <w:r>
          <w:rPr>
            <w:noProof/>
            <w:webHidden/>
          </w:rPr>
          <w:fldChar w:fldCharType="separate"/>
        </w:r>
        <w:r>
          <w:rPr>
            <w:noProof/>
            <w:webHidden/>
          </w:rPr>
          <w:t>6</w:t>
        </w:r>
        <w:r>
          <w:rPr>
            <w:noProof/>
            <w:webHidden/>
          </w:rPr>
          <w:fldChar w:fldCharType="end"/>
        </w:r>
      </w:hyperlink>
    </w:p>
    <w:p w14:paraId="3A2B9C1C" w14:textId="45B721BC"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8" w:history="1">
        <w:r w:rsidRPr="00C42F4B">
          <w:rPr>
            <w:rStyle w:val="Hyperlink"/>
            <w:noProof/>
          </w:rPr>
          <w:t>2.3 Spring Security</w:t>
        </w:r>
        <w:r>
          <w:rPr>
            <w:noProof/>
            <w:webHidden/>
          </w:rPr>
          <w:tab/>
        </w:r>
        <w:r>
          <w:rPr>
            <w:noProof/>
            <w:webHidden/>
          </w:rPr>
          <w:fldChar w:fldCharType="begin"/>
        </w:r>
        <w:r>
          <w:rPr>
            <w:noProof/>
            <w:webHidden/>
          </w:rPr>
          <w:instrText xml:space="preserve"> PAGEREF _Toc241154868 \h </w:instrText>
        </w:r>
        <w:r>
          <w:rPr>
            <w:noProof/>
            <w:webHidden/>
          </w:rPr>
        </w:r>
        <w:r>
          <w:rPr>
            <w:noProof/>
            <w:webHidden/>
          </w:rPr>
          <w:fldChar w:fldCharType="separate"/>
        </w:r>
        <w:r>
          <w:rPr>
            <w:noProof/>
            <w:webHidden/>
          </w:rPr>
          <w:t>6</w:t>
        </w:r>
        <w:r>
          <w:rPr>
            <w:noProof/>
            <w:webHidden/>
          </w:rPr>
          <w:fldChar w:fldCharType="end"/>
        </w:r>
      </w:hyperlink>
    </w:p>
    <w:p w14:paraId="3610A248" w14:textId="1F1FE619"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69" w:history="1">
        <w:r w:rsidRPr="00C42F4B">
          <w:rPr>
            <w:rStyle w:val="Hyperlink"/>
            <w:noProof/>
          </w:rPr>
          <w:t>2.4 Spring Validation</w:t>
        </w:r>
        <w:r>
          <w:rPr>
            <w:noProof/>
            <w:webHidden/>
          </w:rPr>
          <w:tab/>
        </w:r>
        <w:r>
          <w:rPr>
            <w:noProof/>
            <w:webHidden/>
          </w:rPr>
          <w:fldChar w:fldCharType="begin"/>
        </w:r>
        <w:r>
          <w:rPr>
            <w:noProof/>
            <w:webHidden/>
          </w:rPr>
          <w:instrText xml:space="preserve"> PAGEREF _Toc241154869 \h </w:instrText>
        </w:r>
        <w:r>
          <w:rPr>
            <w:noProof/>
            <w:webHidden/>
          </w:rPr>
        </w:r>
        <w:r>
          <w:rPr>
            <w:noProof/>
            <w:webHidden/>
          </w:rPr>
          <w:fldChar w:fldCharType="separate"/>
        </w:r>
        <w:r>
          <w:rPr>
            <w:noProof/>
            <w:webHidden/>
          </w:rPr>
          <w:t>6</w:t>
        </w:r>
        <w:r>
          <w:rPr>
            <w:noProof/>
            <w:webHidden/>
          </w:rPr>
          <w:fldChar w:fldCharType="end"/>
        </w:r>
      </w:hyperlink>
    </w:p>
    <w:p w14:paraId="372E8244" w14:textId="7762C54F"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70" w:history="1">
        <w:r w:rsidRPr="00C42F4B">
          <w:rPr>
            <w:rStyle w:val="Hyperlink"/>
            <w:noProof/>
          </w:rPr>
          <w:t>2.5 Transaction Management</w:t>
        </w:r>
        <w:r>
          <w:rPr>
            <w:noProof/>
            <w:webHidden/>
          </w:rPr>
          <w:tab/>
        </w:r>
        <w:r>
          <w:rPr>
            <w:noProof/>
            <w:webHidden/>
          </w:rPr>
          <w:fldChar w:fldCharType="begin"/>
        </w:r>
        <w:r>
          <w:rPr>
            <w:noProof/>
            <w:webHidden/>
          </w:rPr>
          <w:instrText xml:space="preserve"> PAGEREF _Toc241154870 \h </w:instrText>
        </w:r>
        <w:r>
          <w:rPr>
            <w:noProof/>
            <w:webHidden/>
          </w:rPr>
        </w:r>
        <w:r>
          <w:rPr>
            <w:noProof/>
            <w:webHidden/>
          </w:rPr>
          <w:fldChar w:fldCharType="separate"/>
        </w:r>
        <w:r>
          <w:rPr>
            <w:noProof/>
            <w:webHidden/>
          </w:rPr>
          <w:t>6</w:t>
        </w:r>
        <w:r>
          <w:rPr>
            <w:noProof/>
            <w:webHidden/>
          </w:rPr>
          <w:fldChar w:fldCharType="end"/>
        </w:r>
      </w:hyperlink>
    </w:p>
    <w:p w14:paraId="0E4849F1" w14:textId="44532D8C"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71" w:history="1">
        <w:r w:rsidRPr="00C42F4B">
          <w:rPr>
            <w:rStyle w:val="Hyperlink"/>
            <w:noProof/>
          </w:rPr>
          <w:t>2.6 AOP cho quan tâm xuyên suốt</w:t>
        </w:r>
        <w:r>
          <w:rPr>
            <w:noProof/>
            <w:webHidden/>
          </w:rPr>
          <w:tab/>
        </w:r>
        <w:r>
          <w:rPr>
            <w:noProof/>
            <w:webHidden/>
          </w:rPr>
          <w:fldChar w:fldCharType="begin"/>
        </w:r>
        <w:r>
          <w:rPr>
            <w:noProof/>
            <w:webHidden/>
          </w:rPr>
          <w:instrText xml:space="preserve"> PAGEREF _Toc241154871 \h </w:instrText>
        </w:r>
        <w:r>
          <w:rPr>
            <w:noProof/>
            <w:webHidden/>
          </w:rPr>
        </w:r>
        <w:r>
          <w:rPr>
            <w:noProof/>
            <w:webHidden/>
          </w:rPr>
          <w:fldChar w:fldCharType="separate"/>
        </w:r>
        <w:r>
          <w:rPr>
            <w:noProof/>
            <w:webHidden/>
          </w:rPr>
          <w:t>6</w:t>
        </w:r>
        <w:r>
          <w:rPr>
            <w:noProof/>
            <w:webHidden/>
          </w:rPr>
          <w:fldChar w:fldCharType="end"/>
        </w:r>
      </w:hyperlink>
    </w:p>
    <w:p w14:paraId="064950DC" w14:textId="1B996767"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872" w:history="1">
        <w:r w:rsidRPr="00C42F4B">
          <w:rPr>
            <w:rStyle w:val="Hyperlink"/>
            <w:noProof/>
          </w:rPr>
          <w:t>Chương 3. Thiết kế và Mô tả Module Quản lý Đề tài &amp; Nhóm Sinh viên (Thành viên 2)</w:t>
        </w:r>
        <w:r>
          <w:rPr>
            <w:noProof/>
            <w:webHidden/>
          </w:rPr>
          <w:tab/>
        </w:r>
        <w:r>
          <w:rPr>
            <w:noProof/>
            <w:webHidden/>
          </w:rPr>
          <w:fldChar w:fldCharType="begin"/>
        </w:r>
        <w:r>
          <w:rPr>
            <w:noProof/>
            <w:webHidden/>
          </w:rPr>
          <w:instrText xml:space="preserve"> PAGEREF _Toc241154872 \h </w:instrText>
        </w:r>
        <w:r>
          <w:rPr>
            <w:noProof/>
            <w:webHidden/>
          </w:rPr>
        </w:r>
        <w:r>
          <w:rPr>
            <w:noProof/>
            <w:webHidden/>
          </w:rPr>
          <w:fldChar w:fldCharType="separate"/>
        </w:r>
        <w:r>
          <w:rPr>
            <w:noProof/>
            <w:webHidden/>
          </w:rPr>
          <w:t>7</w:t>
        </w:r>
        <w:r>
          <w:rPr>
            <w:noProof/>
            <w:webHidden/>
          </w:rPr>
          <w:fldChar w:fldCharType="end"/>
        </w:r>
      </w:hyperlink>
    </w:p>
    <w:p w14:paraId="45AFC523" w14:textId="673278E3"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73" w:history="1">
        <w:r w:rsidRPr="00C42F4B">
          <w:rPr>
            <w:rStyle w:val="Hyperlink"/>
            <w:noProof/>
          </w:rPr>
          <w:t>3.1 Sơ đồ Use Case (Use Case Diagram)</w:t>
        </w:r>
        <w:r>
          <w:rPr>
            <w:noProof/>
            <w:webHidden/>
          </w:rPr>
          <w:tab/>
        </w:r>
        <w:r>
          <w:rPr>
            <w:noProof/>
            <w:webHidden/>
          </w:rPr>
          <w:fldChar w:fldCharType="begin"/>
        </w:r>
        <w:r>
          <w:rPr>
            <w:noProof/>
            <w:webHidden/>
          </w:rPr>
          <w:instrText xml:space="preserve"> PAGEREF _Toc241154873 \h </w:instrText>
        </w:r>
        <w:r>
          <w:rPr>
            <w:noProof/>
            <w:webHidden/>
          </w:rPr>
        </w:r>
        <w:r>
          <w:rPr>
            <w:noProof/>
            <w:webHidden/>
          </w:rPr>
          <w:fldChar w:fldCharType="separate"/>
        </w:r>
        <w:r>
          <w:rPr>
            <w:noProof/>
            <w:webHidden/>
          </w:rPr>
          <w:t>7</w:t>
        </w:r>
        <w:r>
          <w:rPr>
            <w:noProof/>
            <w:webHidden/>
          </w:rPr>
          <w:fldChar w:fldCharType="end"/>
        </w:r>
      </w:hyperlink>
    </w:p>
    <w:p w14:paraId="032AB8EB" w14:textId="44451DBD"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74" w:history="1">
        <w:r w:rsidRPr="00C42F4B">
          <w:rPr>
            <w:rStyle w:val="Hyperlink"/>
            <w:noProof/>
          </w:rPr>
          <w:t>3.2 Danh sách Tác nhân (Actors) &amp; Phân quyền RBAC</w:t>
        </w:r>
        <w:r>
          <w:rPr>
            <w:noProof/>
            <w:webHidden/>
          </w:rPr>
          <w:tab/>
        </w:r>
        <w:r>
          <w:rPr>
            <w:noProof/>
            <w:webHidden/>
          </w:rPr>
          <w:fldChar w:fldCharType="begin"/>
        </w:r>
        <w:r>
          <w:rPr>
            <w:noProof/>
            <w:webHidden/>
          </w:rPr>
          <w:instrText xml:space="preserve"> PAGEREF _Toc241154874 \h </w:instrText>
        </w:r>
        <w:r>
          <w:rPr>
            <w:noProof/>
            <w:webHidden/>
          </w:rPr>
        </w:r>
        <w:r>
          <w:rPr>
            <w:noProof/>
            <w:webHidden/>
          </w:rPr>
          <w:fldChar w:fldCharType="separate"/>
        </w:r>
        <w:r>
          <w:rPr>
            <w:noProof/>
            <w:webHidden/>
          </w:rPr>
          <w:t>7</w:t>
        </w:r>
        <w:r>
          <w:rPr>
            <w:noProof/>
            <w:webHidden/>
          </w:rPr>
          <w:fldChar w:fldCharType="end"/>
        </w:r>
      </w:hyperlink>
    </w:p>
    <w:p w14:paraId="1904C3C0" w14:textId="568980DB"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75" w:history="1">
        <w:r w:rsidRPr="00C42F4B">
          <w:rPr>
            <w:rStyle w:val="Hyperlink"/>
            <w:noProof/>
          </w:rPr>
          <w:t>3.3 Quy trình và Luồng Xử lý Nghiệp vụ (8 Bước Hoàn chỉnh)</w:t>
        </w:r>
        <w:r>
          <w:rPr>
            <w:noProof/>
            <w:webHidden/>
          </w:rPr>
          <w:tab/>
        </w:r>
        <w:r>
          <w:rPr>
            <w:noProof/>
            <w:webHidden/>
          </w:rPr>
          <w:fldChar w:fldCharType="begin"/>
        </w:r>
        <w:r>
          <w:rPr>
            <w:noProof/>
            <w:webHidden/>
          </w:rPr>
          <w:instrText xml:space="preserve"> PAGEREF _Toc241154875 \h </w:instrText>
        </w:r>
        <w:r>
          <w:rPr>
            <w:noProof/>
            <w:webHidden/>
          </w:rPr>
        </w:r>
        <w:r>
          <w:rPr>
            <w:noProof/>
            <w:webHidden/>
          </w:rPr>
          <w:fldChar w:fldCharType="separate"/>
        </w:r>
        <w:r>
          <w:rPr>
            <w:noProof/>
            <w:webHidden/>
          </w:rPr>
          <w:t>8</w:t>
        </w:r>
        <w:r>
          <w:rPr>
            <w:noProof/>
            <w:webHidden/>
          </w:rPr>
          <w:fldChar w:fldCharType="end"/>
        </w:r>
      </w:hyperlink>
    </w:p>
    <w:p w14:paraId="66D64EF4" w14:textId="394E056C"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76" w:history="1">
        <w:r w:rsidRPr="00C42F4B">
          <w:rPr>
            <w:rStyle w:val="Hyperlink"/>
            <w:noProof/>
          </w:rPr>
          <w:t>Chi tiết 8 bước thực thi:</w:t>
        </w:r>
        <w:r>
          <w:rPr>
            <w:noProof/>
            <w:webHidden/>
          </w:rPr>
          <w:tab/>
        </w:r>
        <w:r>
          <w:rPr>
            <w:noProof/>
            <w:webHidden/>
          </w:rPr>
          <w:fldChar w:fldCharType="begin"/>
        </w:r>
        <w:r>
          <w:rPr>
            <w:noProof/>
            <w:webHidden/>
          </w:rPr>
          <w:instrText xml:space="preserve"> PAGEREF _Toc241154876 \h </w:instrText>
        </w:r>
        <w:r>
          <w:rPr>
            <w:noProof/>
            <w:webHidden/>
          </w:rPr>
        </w:r>
        <w:r>
          <w:rPr>
            <w:noProof/>
            <w:webHidden/>
          </w:rPr>
          <w:fldChar w:fldCharType="separate"/>
        </w:r>
        <w:r>
          <w:rPr>
            <w:noProof/>
            <w:webHidden/>
          </w:rPr>
          <w:t>9</w:t>
        </w:r>
        <w:r>
          <w:rPr>
            <w:noProof/>
            <w:webHidden/>
          </w:rPr>
          <w:fldChar w:fldCharType="end"/>
        </w:r>
      </w:hyperlink>
    </w:p>
    <w:p w14:paraId="469FCBF2" w14:textId="179CD44D"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77" w:history="1">
        <w:r w:rsidRPr="00C42F4B">
          <w:rPr>
            <w:rStyle w:val="Hyperlink"/>
            <w:noProof/>
          </w:rPr>
          <w:t>3.4 Kiến trúc Phân tầng Controller – Service – Repository</w:t>
        </w:r>
        <w:r>
          <w:rPr>
            <w:noProof/>
            <w:webHidden/>
          </w:rPr>
          <w:tab/>
        </w:r>
        <w:r>
          <w:rPr>
            <w:noProof/>
            <w:webHidden/>
          </w:rPr>
          <w:fldChar w:fldCharType="begin"/>
        </w:r>
        <w:r>
          <w:rPr>
            <w:noProof/>
            <w:webHidden/>
          </w:rPr>
          <w:instrText xml:space="preserve"> PAGEREF _Toc241154877 \h </w:instrText>
        </w:r>
        <w:r>
          <w:rPr>
            <w:noProof/>
            <w:webHidden/>
          </w:rPr>
        </w:r>
        <w:r>
          <w:rPr>
            <w:noProof/>
            <w:webHidden/>
          </w:rPr>
          <w:fldChar w:fldCharType="separate"/>
        </w:r>
        <w:r>
          <w:rPr>
            <w:noProof/>
            <w:webHidden/>
          </w:rPr>
          <w:t>10</w:t>
        </w:r>
        <w:r>
          <w:rPr>
            <w:noProof/>
            <w:webHidden/>
          </w:rPr>
          <w:fldChar w:fldCharType="end"/>
        </w:r>
      </w:hyperlink>
    </w:p>
    <w:p w14:paraId="7B5FCC91" w14:textId="0B476E74"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78" w:history="1">
        <w:r w:rsidRPr="00C42F4B">
          <w:rPr>
            <w:rStyle w:val="Hyperlink"/>
            <w:noProof/>
          </w:rPr>
          <w:t>1. Tầng Controller (</w:t>
        </w:r>
        <w:r w:rsidRPr="00C42F4B">
          <w:rPr>
            <w:rStyle w:val="Hyperlink"/>
            <w:rFonts w:ascii="Consolas" w:hAnsi="Consolas"/>
            <w:noProof/>
          </w:rPr>
          <w:t>com.group9.topicmanagement.controller</w:t>
        </w:r>
        <w:r w:rsidRPr="00C42F4B">
          <w:rPr>
            <w:rStyle w:val="Hyperlink"/>
            <w:noProof/>
          </w:rPr>
          <w:t>)</w:t>
        </w:r>
        <w:r>
          <w:rPr>
            <w:noProof/>
            <w:webHidden/>
          </w:rPr>
          <w:tab/>
        </w:r>
        <w:r>
          <w:rPr>
            <w:noProof/>
            <w:webHidden/>
          </w:rPr>
          <w:fldChar w:fldCharType="begin"/>
        </w:r>
        <w:r>
          <w:rPr>
            <w:noProof/>
            <w:webHidden/>
          </w:rPr>
          <w:instrText xml:space="preserve"> PAGEREF _Toc241154878 \h </w:instrText>
        </w:r>
        <w:r>
          <w:rPr>
            <w:noProof/>
            <w:webHidden/>
          </w:rPr>
        </w:r>
        <w:r>
          <w:rPr>
            <w:noProof/>
            <w:webHidden/>
          </w:rPr>
          <w:fldChar w:fldCharType="separate"/>
        </w:r>
        <w:r>
          <w:rPr>
            <w:noProof/>
            <w:webHidden/>
          </w:rPr>
          <w:t>10</w:t>
        </w:r>
        <w:r>
          <w:rPr>
            <w:noProof/>
            <w:webHidden/>
          </w:rPr>
          <w:fldChar w:fldCharType="end"/>
        </w:r>
      </w:hyperlink>
    </w:p>
    <w:p w14:paraId="2537C5B9" w14:textId="164A74C3"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79" w:history="1">
        <w:r w:rsidRPr="00C42F4B">
          <w:rPr>
            <w:rStyle w:val="Hyperlink"/>
            <w:noProof/>
          </w:rPr>
          <w:t>2. Tầng Dịch vụ (</w:t>
        </w:r>
        <w:r w:rsidRPr="00C42F4B">
          <w:rPr>
            <w:rStyle w:val="Hyperlink"/>
            <w:rFonts w:ascii="Consolas" w:hAnsi="Consolas"/>
            <w:noProof/>
          </w:rPr>
          <w:t>com.group9.topicmanagement.service</w:t>
        </w:r>
        <w:r w:rsidRPr="00C42F4B">
          <w:rPr>
            <w:rStyle w:val="Hyperlink"/>
            <w:noProof/>
          </w:rPr>
          <w:t>)</w:t>
        </w:r>
        <w:r>
          <w:rPr>
            <w:noProof/>
            <w:webHidden/>
          </w:rPr>
          <w:tab/>
        </w:r>
        <w:r>
          <w:rPr>
            <w:noProof/>
            <w:webHidden/>
          </w:rPr>
          <w:fldChar w:fldCharType="begin"/>
        </w:r>
        <w:r>
          <w:rPr>
            <w:noProof/>
            <w:webHidden/>
          </w:rPr>
          <w:instrText xml:space="preserve"> PAGEREF _Toc241154879 \h </w:instrText>
        </w:r>
        <w:r>
          <w:rPr>
            <w:noProof/>
            <w:webHidden/>
          </w:rPr>
        </w:r>
        <w:r>
          <w:rPr>
            <w:noProof/>
            <w:webHidden/>
          </w:rPr>
          <w:fldChar w:fldCharType="separate"/>
        </w:r>
        <w:r>
          <w:rPr>
            <w:noProof/>
            <w:webHidden/>
          </w:rPr>
          <w:t>11</w:t>
        </w:r>
        <w:r>
          <w:rPr>
            <w:noProof/>
            <w:webHidden/>
          </w:rPr>
          <w:fldChar w:fldCharType="end"/>
        </w:r>
      </w:hyperlink>
    </w:p>
    <w:p w14:paraId="67A9052C" w14:textId="37EA7449"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0" w:history="1">
        <w:r w:rsidRPr="00C42F4B">
          <w:rPr>
            <w:rStyle w:val="Hyperlink"/>
            <w:noProof/>
          </w:rPr>
          <w:t>3. Tầng Truy cập Dữ liệu (</w:t>
        </w:r>
        <w:r w:rsidRPr="00C42F4B">
          <w:rPr>
            <w:rStyle w:val="Hyperlink"/>
            <w:rFonts w:ascii="Consolas" w:hAnsi="Consolas"/>
            <w:noProof/>
          </w:rPr>
          <w:t>com.group9.topicmanagement.repository</w:t>
        </w:r>
        <w:r w:rsidRPr="00C42F4B">
          <w:rPr>
            <w:rStyle w:val="Hyperlink"/>
            <w:noProof/>
          </w:rPr>
          <w:t>)</w:t>
        </w:r>
        <w:r>
          <w:rPr>
            <w:noProof/>
            <w:webHidden/>
          </w:rPr>
          <w:tab/>
        </w:r>
        <w:r>
          <w:rPr>
            <w:noProof/>
            <w:webHidden/>
          </w:rPr>
          <w:fldChar w:fldCharType="begin"/>
        </w:r>
        <w:r>
          <w:rPr>
            <w:noProof/>
            <w:webHidden/>
          </w:rPr>
          <w:instrText xml:space="preserve"> PAGEREF _Toc241154880 \h </w:instrText>
        </w:r>
        <w:r>
          <w:rPr>
            <w:noProof/>
            <w:webHidden/>
          </w:rPr>
        </w:r>
        <w:r>
          <w:rPr>
            <w:noProof/>
            <w:webHidden/>
          </w:rPr>
          <w:fldChar w:fldCharType="separate"/>
        </w:r>
        <w:r>
          <w:rPr>
            <w:noProof/>
            <w:webHidden/>
          </w:rPr>
          <w:t>11</w:t>
        </w:r>
        <w:r>
          <w:rPr>
            <w:noProof/>
            <w:webHidden/>
          </w:rPr>
          <w:fldChar w:fldCharType="end"/>
        </w:r>
      </w:hyperlink>
    </w:p>
    <w:p w14:paraId="5A386750" w14:textId="05968F8C"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81" w:history="1">
        <w:r w:rsidRPr="00C42F4B">
          <w:rPr>
            <w:rStyle w:val="Hyperlink"/>
            <w:noProof/>
          </w:rPr>
          <w:t>3.5 Bảng Quy tắc Nghiệp vụ Chi tiết (Business Rules)</w:t>
        </w:r>
        <w:r>
          <w:rPr>
            <w:noProof/>
            <w:webHidden/>
          </w:rPr>
          <w:tab/>
        </w:r>
        <w:r>
          <w:rPr>
            <w:noProof/>
            <w:webHidden/>
          </w:rPr>
          <w:fldChar w:fldCharType="begin"/>
        </w:r>
        <w:r>
          <w:rPr>
            <w:noProof/>
            <w:webHidden/>
          </w:rPr>
          <w:instrText xml:space="preserve"> PAGEREF _Toc241154881 \h </w:instrText>
        </w:r>
        <w:r>
          <w:rPr>
            <w:noProof/>
            <w:webHidden/>
          </w:rPr>
        </w:r>
        <w:r>
          <w:rPr>
            <w:noProof/>
            <w:webHidden/>
          </w:rPr>
          <w:fldChar w:fldCharType="separate"/>
        </w:r>
        <w:r>
          <w:rPr>
            <w:noProof/>
            <w:webHidden/>
          </w:rPr>
          <w:t>11</w:t>
        </w:r>
        <w:r>
          <w:rPr>
            <w:noProof/>
            <w:webHidden/>
          </w:rPr>
          <w:fldChar w:fldCharType="end"/>
        </w:r>
      </w:hyperlink>
    </w:p>
    <w:p w14:paraId="40E04B58" w14:textId="303885D5"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2" w:history="1">
        <w:r w:rsidRPr="00C42F4B">
          <w:rPr>
            <w:rStyle w:val="Hyperlink"/>
            <w:noProof/>
          </w:rPr>
          <w:t>1. Quy tắc Chức năng (Functional Requirements: FR-01 -&gt; FR-12)</w:t>
        </w:r>
        <w:r>
          <w:rPr>
            <w:noProof/>
            <w:webHidden/>
          </w:rPr>
          <w:tab/>
        </w:r>
        <w:r>
          <w:rPr>
            <w:noProof/>
            <w:webHidden/>
          </w:rPr>
          <w:fldChar w:fldCharType="begin"/>
        </w:r>
        <w:r>
          <w:rPr>
            <w:noProof/>
            <w:webHidden/>
          </w:rPr>
          <w:instrText xml:space="preserve"> PAGEREF _Toc241154882 \h </w:instrText>
        </w:r>
        <w:r>
          <w:rPr>
            <w:noProof/>
            <w:webHidden/>
          </w:rPr>
        </w:r>
        <w:r>
          <w:rPr>
            <w:noProof/>
            <w:webHidden/>
          </w:rPr>
          <w:fldChar w:fldCharType="separate"/>
        </w:r>
        <w:r>
          <w:rPr>
            <w:noProof/>
            <w:webHidden/>
          </w:rPr>
          <w:t>11</w:t>
        </w:r>
        <w:r>
          <w:rPr>
            <w:noProof/>
            <w:webHidden/>
          </w:rPr>
          <w:fldChar w:fldCharType="end"/>
        </w:r>
      </w:hyperlink>
    </w:p>
    <w:p w14:paraId="77B73C4B" w14:textId="6E76530D"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3" w:history="1">
        <w:r w:rsidRPr="00C42F4B">
          <w:rPr>
            <w:rStyle w:val="Hyperlink"/>
            <w:noProof/>
          </w:rPr>
          <w:t>2. Quy tắc Phi chức năng (Non-Functional Requirements: NFR-01 -&gt; NFR-05)</w:t>
        </w:r>
        <w:r>
          <w:rPr>
            <w:noProof/>
            <w:webHidden/>
          </w:rPr>
          <w:tab/>
        </w:r>
        <w:r>
          <w:rPr>
            <w:noProof/>
            <w:webHidden/>
          </w:rPr>
          <w:fldChar w:fldCharType="begin"/>
        </w:r>
        <w:r>
          <w:rPr>
            <w:noProof/>
            <w:webHidden/>
          </w:rPr>
          <w:instrText xml:space="preserve"> PAGEREF _Toc241154883 \h </w:instrText>
        </w:r>
        <w:r>
          <w:rPr>
            <w:noProof/>
            <w:webHidden/>
          </w:rPr>
        </w:r>
        <w:r>
          <w:rPr>
            <w:noProof/>
            <w:webHidden/>
          </w:rPr>
          <w:fldChar w:fldCharType="separate"/>
        </w:r>
        <w:r>
          <w:rPr>
            <w:noProof/>
            <w:webHidden/>
          </w:rPr>
          <w:t>12</w:t>
        </w:r>
        <w:r>
          <w:rPr>
            <w:noProof/>
            <w:webHidden/>
          </w:rPr>
          <w:fldChar w:fldCharType="end"/>
        </w:r>
      </w:hyperlink>
    </w:p>
    <w:p w14:paraId="4B90F478" w14:textId="29653A1B"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84" w:history="1">
        <w:r w:rsidRPr="00C42F4B">
          <w:rPr>
            <w:rStyle w:val="Hyperlink"/>
            <w:noProof/>
          </w:rPr>
          <w:t>3.6 Bộ Ảnh Chụp Giao diện Thực tế của Module (Screenshots)</w:t>
        </w:r>
        <w:r>
          <w:rPr>
            <w:noProof/>
            <w:webHidden/>
          </w:rPr>
          <w:tab/>
        </w:r>
        <w:r>
          <w:rPr>
            <w:noProof/>
            <w:webHidden/>
          </w:rPr>
          <w:fldChar w:fldCharType="begin"/>
        </w:r>
        <w:r>
          <w:rPr>
            <w:noProof/>
            <w:webHidden/>
          </w:rPr>
          <w:instrText xml:space="preserve"> PAGEREF _Toc241154884 \h </w:instrText>
        </w:r>
        <w:r>
          <w:rPr>
            <w:noProof/>
            <w:webHidden/>
          </w:rPr>
        </w:r>
        <w:r>
          <w:rPr>
            <w:noProof/>
            <w:webHidden/>
          </w:rPr>
          <w:fldChar w:fldCharType="separate"/>
        </w:r>
        <w:r>
          <w:rPr>
            <w:noProof/>
            <w:webHidden/>
          </w:rPr>
          <w:t>12</w:t>
        </w:r>
        <w:r>
          <w:rPr>
            <w:noProof/>
            <w:webHidden/>
          </w:rPr>
          <w:fldChar w:fldCharType="end"/>
        </w:r>
      </w:hyperlink>
    </w:p>
    <w:p w14:paraId="12FF76BD" w14:textId="73B05731"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5" w:history="1">
        <w:r w:rsidRPr="00C42F4B">
          <w:rPr>
            <w:rStyle w:val="Hyperlink"/>
            <w:noProof/>
          </w:rPr>
          <w:t>1. Giao diện Tra cứu &amp; Phân loại Đề tài (</w:t>
        </w:r>
        <w:r w:rsidRPr="00C42F4B">
          <w:rPr>
            <w:rStyle w:val="Hyperlink"/>
            <w:rFonts w:ascii="Consolas" w:hAnsi="Consolas"/>
            <w:noProof/>
          </w:rPr>
          <w:t>/topics</w:t>
        </w:r>
        <w:r w:rsidRPr="00C42F4B">
          <w:rPr>
            <w:rStyle w:val="Hyperlink"/>
            <w:noProof/>
          </w:rPr>
          <w:t>)</w:t>
        </w:r>
        <w:r>
          <w:rPr>
            <w:noProof/>
            <w:webHidden/>
          </w:rPr>
          <w:tab/>
        </w:r>
        <w:r>
          <w:rPr>
            <w:noProof/>
            <w:webHidden/>
          </w:rPr>
          <w:fldChar w:fldCharType="begin"/>
        </w:r>
        <w:r>
          <w:rPr>
            <w:noProof/>
            <w:webHidden/>
          </w:rPr>
          <w:instrText xml:space="preserve"> PAGEREF _Toc241154885 \h </w:instrText>
        </w:r>
        <w:r>
          <w:rPr>
            <w:noProof/>
            <w:webHidden/>
          </w:rPr>
        </w:r>
        <w:r>
          <w:rPr>
            <w:noProof/>
            <w:webHidden/>
          </w:rPr>
          <w:fldChar w:fldCharType="separate"/>
        </w:r>
        <w:r>
          <w:rPr>
            <w:noProof/>
            <w:webHidden/>
          </w:rPr>
          <w:t>13</w:t>
        </w:r>
        <w:r>
          <w:rPr>
            <w:noProof/>
            <w:webHidden/>
          </w:rPr>
          <w:fldChar w:fldCharType="end"/>
        </w:r>
      </w:hyperlink>
    </w:p>
    <w:p w14:paraId="6D7AEDA6" w14:textId="622B01F9"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6" w:history="1">
        <w:r w:rsidRPr="00C42F4B">
          <w:rPr>
            <w:rStyle w:val="Hyperlink"/>
            <w:noProof/>
          </w:rPr>
          <w:t>2. Giao diện Đề xuất Đề tài (</w:t>
        </w:r>
        <w:r w:rsidRPr="00C42F4B">
          <w:rPr>
            <w:rStyle w:val="Hyperlink"/>
            <w:rFonts w:ascii="Consolas" w:hAnsi="Consolas"/>
            <w:noProof/>
          </w:rPr>
          <w:t>/topics/create</w:t>
        </w:r>
        <w:r w:rsidRPr="00C42F4B">
          <w:rPr>
            <w:rStyle w:val="Hyperlink"/>
            <w:noProof/>
          </w:rPr>
          <w:t>)</w:t>
        </w:r>
        <w:r>
          <w:rPr>
            <w:noProof/>
            <w:webHidden/>
          </w:rPr>
          <w:tab/>
        </w:r>
        <w:r>
          <w:rPr>
            <w:noProof/>
            <w:webHidden/>
          </w:rPr>
          <w:fldChar w:fldCharType="begin"/>
        </w:r>
        <w:r>
          <w:rPr>
            <w:noProof/>
            <w:webHidden/>
          </w:rPr>
          <w:instrText xml:space="preserve"> PAGEREF _Toc241154886 \h </w:instrText>
        </w:r>
        <w:r>
          <w:rPr>
            <w:noProof/>
            <w:webHidden/>
          </w:rPr>
        </w:r>
        <w:r>
          <w:rPr>
            <w:noProof/>
            <w:webHidden/>
          </w:rPr>
          <w:fldChar w:fldCharType="separate"/>
        </w:r>
        <w:r>
          <w:rPr>
            <w:noProof/>
            <w:webHidden/>
          </w:rPr>
          <w:t>13</w:t>
        </w:r>
        <w:r>
          <w:rPr>
            <w:noProof/>
            <w:webHidden/>
          </w:rPr>
          <w:fldChar w:fldCharType="end"/>
        </w:r>
      </w:hyperlink>
    </w:p>
    <w:p w14:paraId="1FFBF3F7" w14:textId="027B4FDC"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7" w:history="1">
        <w:r w:rsidRPr="00C42F4B">
          <w:rPr>
            <w:rStyle w:val="Hyperlink"/>
            <w:noProof/>
          </w:rPr>
          <w:t>3. Giao diện Quản lý Nhóm Sinh viên (</w:t>
        </w:r>
        <w:r w:rsidRPr="00C42F4B">
          <w:rPr>
            <w:rStyle w:val="Hyperlink"/>
            <w:rFonts w:ascii="Consolas" w:hAnsi="Consolas"/>
            <w:noProof/>
          </w:rPr>
          <w:t>/groups/my-group</w:t>
        </w:r>
        <w:r w:rsidRPr="00C42F4B">
          <w:rPr>
            <w:rStyle w:val="Hyperlink"/>
            <w:noProof/>
          </w:rPr>
          <w:t>)</w:t>
        </w:r>
        <w:r>
          <w:rPr>
            <w:noProof/>
            <w:webHidden/>
          </w:rPr>
          <w:tab/>
        </w:r>
        <w:r>
          <w:rPr>
            <w:noProof/>
            <w:webHidden/>
          </w:rPr>
          <w:fldChar w:fldCharType="begin"/>
        </w:r>
        <w:r>
          <w:rPr>
            <w:noProof/>
            <w:webHidden/>
          </w:rPr>
          <w:instrText xml:space="preserve"> PAGEREF _Toc241154887 \h </w:instrText>
        </w:r>
        <w:r>
          <w:rPr>
            <w:noProof/>
            <w:webHidden/>
          </w:rPr>
        </w:r>
        <w:r>
          <w:rPr>
            <w:noProof/>
            <w:webHidden/>
          </w:rPr>
          <w:fldChar w:fldCharType="separate"/>
        </w:r>
        <w:r>
          <w:rPr>
            <w:noProof/>
            <w:webHidden/>
          </w:rPr>
          <w:t>14</w:t>
        </w:r>
        <w:r>
          <w:rPr>
            <w:noProof/>
            <w:webHidden/>
          </w:rPr>
          <w:fldChar w:fldCharType="end"/>
        </w:r>
      </w:hyperlink>
    </w:p>
    <w:p w14:paraId="1FCB0B8C" w14:textId="313609D7"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8" w:history="1">
        <w:r w:rsidRPr="00C42F4B">
          <w:rPr>
            <w:rStyle w:val="Hyperlink"/>
            <w:noProof/>
          </w:rPr>
          <w:t>4. Giao diện Quản lý Đăng ký Đề tài (</w:t>
        </w:r>
        <w:r w:rsidRPr="00C42F4B">
          <w:rPr>
            <w:rStyle w:val="Hyperlink"/>
            <w:rFonts w:ascii="Consolas" w:hAnsi="Consolas"/>
            <w:noProof/>
          </w:rPr>
          <w:t>/registrations</w:t>
        </w:r>
        <w:r w:rsidRPr="00C42F4B">
          <w:rPr>
            <w:rStyle w:val="Hyperlink"/>
            <w:noProof/>
          </w:rPr>
          <w:t>)</w:t>
        </w:r>
        <w:r>
          <w:rPr>
            <w:noProof/>
            <w:webHidden/>
          </w:rPr>
          <w:tab/>
        </w:r>
        <w:r>
          <w:rPr>
            <w:noProof/>
            <w:webHidden/>
          </w:rPr>
          <w:fldChar w:fldCharType="begin"/>
        </w:r>
        <w:r>
          <w:rPr>
            <w:noProof/>
            <w:webHidden/>
          </w:rPr>
          <w:instrText xml:space="preserve"> PAGEREF _Toc241154888 \h </w:instrText>
        </w:r>
        <w:r>
          <w:rPr>
            <w:noProof/>
            <w:webHidden/>
          </w:rPr>
        </w:r>
        <w:r>
          <w:rPr>
            <w:noProof/>
            <w:webHidden/>
          </w:rPr>
          <w:fldChar w:fldCharType="separate"/>
        </w:r>
        <w:r>
          <w:rPr>
            <w:noProof/>
            <w:webHidden/>
          </w:rPr>
          <w:t>15</w:t>
        </w:r>
        <w:r>
          <w:rPr>
            <w:noProof/>
            <w:webHidden/>
          </w:rPr>
          <w:fldChar w:fldCharType="end"/>
        </w:r>
      </w:hyperlink>
    </w:p>
    <w:p w14:paraId="4B86B1E8" w14:textId="67B5AFC7"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89" w:history="1">
        <w:r w:rsidRPr="00C42F4B">
          <w:rPr>
            <w:rStyle w:val="Hyperlink"/>
            <w:noProof/>
          </w:rPr>
          <w:t>5. Giao diện Nộp Báo cáo Tiến độ &amp; Lịch sử Phiên bản (</w:t>
        </w:r>
        <w:r w:rsidRPr="00C42F4B">
          <w:rPr>
            <w:rStyle w:val="Hyperlink"/>
            <w:rFonts w:ascii="Consolas" w:hAnsi="Consolas"/>
            <w:noProof/>
          </w:rPr>
          <w:t>/reports/submit</w:t>
        </w:r>
        <w:r w:rsidRPr="00C42F4B">
          <w:rPr>
            <w:rStyle w:val="Hyperlink"/>
            <w:noProof/>
          </w:rPr>
          <w:t>)</w:t>
        </w:r>
        <w:r>
          <w:rPr>
            <w:noProof/>
            <w:webHidden/>
          </w:rPr>
          <w:tab/>
        </w:r>
        <w:r>
          <w:rPr>
            <w:noProof/>
            <w:webHidden/>
          </w:rPr>
          <w:fldChar w:fldCharType="begin"/>
        </w:r>
        <w:r>
          <w:rPr>
            <w:noProof/>
            <w:webHidden/>
          </w:rPr>
          <w:instrText xml:space="preserve"> PAGEREF _Toc241154889 \h </w:instrText>
        </w:r>
        <w:r>
          <w:rPr>
            <w:noProof/>
            <w:webHidden/>
          </w:rPr>
        </w:r>
        <w:r>
          <w:rPr>
            <w:noProof/>
            <w:webHidden/>
          </w:rPr>
          <w:fldChar w:fldCharType="separate"/>
        </w:r>
        <w:r>
          <w:rPr>
            <w:noProof/>
            <w:webHidden/>
          </w:rPr>
          <w:t>16</w:t>
        </w:r>
        <w:r>
          <w:rPr>
            <w:noProof/>
            <w:webHidden/>
          </w:rPr>
          <w:fldChar w:fldCharType="end"/>
        </w:r>
      </w:hyperlink>
    </w:p>
    <w:p w14:paraId="0963E607" w14:textId="7249BD96"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90" w:history="1">
        <w:r w:rsidRPr="00C42F4B">
          <w:rPr>
            <w:rStyle w:val="Hyperlink"/>
            <w:noProof/>
          </w:rPr>
          <w:t>3.7 Kết quả Kiểm thử Tự động (Automated Verification)</w:t>
        </w:r>
        <w:r>
          <w:rPr>
            <w:noProof/>
            <w:webHidden/>
          </w:rPr>
          <w:tab/>
        </w:r>
        <w:r>
          <w:rPr>
            <w:noProof/>
            <w:webHidden/>
          </w:rPr>
          <w:fldChar w:fldCharType="begin"/>
        </w:r>
        <w:r>
          <w:rPr>
            <w:noProof/>
            <w:webHidden/>
          </w:rPr>
          <w:instrText xml:space="preserve"> PAGEREF _Toc241154890 \h </w:instrText>
        </w:r>
        <w:r>
          <w:rPr>
            <w:noProof/>
            <w:webHidden/>
          </w:rPr>
        </w:r>
        <w:r>
          <w:rPr>
            <w:noProof/>
            <w:webHidden/>
          </w:rPr>
          <w:fldChar w:fldCharType="separate"/>
        </w:r>
        <w:r>
          <w:rPr>
            <w:noProof/>
            <w:webHidden/>
          </w:rPr>
          <w:t>16</w:t>
        </w:r>
        <w:r>
          <w:rPr>
            <w:noProof/>
            <w:webHidden/>
          </w:rPr>
          <w:fldChar w:fldCharType="end"/>
        </w:r>
      </w:hyperlink>
    </w:p>
    <w:p w14:paraId="587C5EBA" w14:textId="67567ADC"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891" w:history="1">
        <w:r w:rsidRPr="00C42F4B">
          <w:rPr>
            <w:rStyle w:val="Hyperlink"/>
            <w:noProof/>
          </w:rPr>
          <w:t>Chương 4. Thiết kế cơ sở dữ liệu</w:t>
        </w:r>
        <w:r>
          <w:rPr>
            <w:noProof/>
            <w:webHidden/>
          </w:rPr>
          <w:tab/>
        </w:r>
        <w:r>
          <w:rPr>
            <w:noProof/>
            <w:webHidden/>
          </w:rPr>
          <w:fldChar w:fldCharType="begin"/>
        </w:r>
        <w:r>
          <w:rPr>
            <w:noProof/>
            <w:webHidden/>
          </w:rPr>
          <w:instrText xml:space="preserve"> PAGEREF _Toc241154891 \h </w:instrText>
        </w:r>
        <w:r>
          <w:rPr>
            <w:noProof/>
            <w:webHidden/>
          </w:rPr>
        </w:r>
        <w:r>
          <w:rPr>
            <w:noProof/>
            <w:webHidden/>
          </w:rPr>
          <w:fldChar w:fldCharType="separate"/>
        </w:r>
        <w:r>
          <w:rPr>
            <w:noProof/>
            <w:webHidden/>
          </w:rPr>
          <w:t>19</w:t>
        </w:r>
        <w:r>
          <w:rPr>
            <w:noProof/>
            <w:webHidden/>
          </w:rPr>
          <w:fldChar w:fldCharType="end"/>
        </w:r>
      </w:hyperlink>
    </w:p>
    <w:p w14:paraId="364AEAA6" w14:textId="4B144742"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92" w:history="1">
        <w:r w:rsidRPr="00C42F4B">
          <w:rPr>
            <w:rStyle w:val="Hyperlink"/>
            <w:noProof/>
          </w:rPr>
          <w:t>4.1 Mục tiêu thiết kế</w:t>
        </w:r>
        <w:r>
          <w:rPr>
            <w:noProof/>
            <w:webHidden/>
          </w:rPr>
          <w:tab/>
        </w:r>
        <w:r>
          <w:rPr>
            <w:noProof/>
            <w:webHidden/>
          </w:rPr>
          <w:fldChar w:fldCharType="begin"/>
        </w:r>
        <w:r>
          <w:rPr>
            <w:noProof/>
            <w:webHidden/>
          </w:rPr>
          <w:instrText xml:space="preserve"> PAGEREF _Toc241154892 \h </w:instrText>
        </w:r>
        <w:r>
          <w:rPr>
            <w:noProof/>
            <w:webHidden/>
          </w:rPr>
        </w:r>
        <w:r>
          <w:rPr>
            <w:noProof/>
            <w:webHidden/>
          </w:rPr>
          <w:fldChar w:fldCharType="separate"/>
        </w:r>
        <w:r>
          <w:rPr>
            <w:noProof/>
            <w:webHidden/>
          </w:rPr>
          <w:t>19</w:t>
        </w:r>
        <w:r>
          <w:rPr>
            <w:noProof/>
            <w:webHidden/>
          </w:rPr>
          <w:fldChar w:fldCharType="end"/>
        </w:r>
      </w:hyperlink>
    </w:p>
    <w:p w14:paraId="7318BD6A" w14:textId="37E1BF71"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93" w:history="1">
        <w:r w:rsidRPr="00C42F4B">
          <w:rPr>
            <w:rStyle w:val="Hyperlink"/>
            <w:noProof/>
          </w:rPr>
          <w:t>4.2 Mô hình ERD</w:t>
        </w:r>
        <w:r>
          <w:rPr>
            <w:noProof/>
            <w:webHidden/>
          </w:rPr>
          <w:tab/>
        </w:r>
        <w:r>
          <w:rPr>
            <w:noProof/>
            <w:webHidden/>
          </w:rPr>
          <w:fldChar w:fldCharType="begin"/>
        </w:r>
        <w:r>
          <w:rPr>
            <w:noProof/>
            <w:webHidden/>
          </w:rPr>
          <w:instrText xml:space="preserve"> PAGEREF _Toc241154893 \h </w:instrText>
        </w:r>
        <w:r>
          <w:rPr>
            <w:noProof/>
            <w:webHidden/>
          </w:rPr>
        </w:r>
        <w:r>
          <w:rPr>
            <w:noProof/>
            <w:webHidden/>
          </w:rPr>
          <w:fldChar w:fldCharType="separate"/>
        </w:r>
        <w:r>
          <w:rPr>
            <w:noProof/>
            <w:webHidden/>
          </w:rPr>
          <w:t>19</w:t>
        </w:r>
        <w:r>
          <w:rPr>
            <w:noProof/>
            <w:webHidden/>
          </w:rPr>
          <w:fldChar w:fldCharType="end"/>
        </w:r>
      </w:hyperlink>
    </w:p>
    <w:p w14:paraId="172786EB" w14:textId="6B51A2BD"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894" w:history="1">
        <w:r w:rsidRPr="00C42F4B">
          <w:rPr>
            <w:rStyle w:val="Hyperlink"/>
            <w:noProof/>
          </w:rPr>
          <w:t>4.3 Danh sách bảng và cột</w:t>
        </w:r>
        <w:r>
          <w:rPr>
            <w:noProof/>
            <w:webHidden/>
          </w:rPr>
          <w:tab/>
        </w:r>
        <w:r>
          <w:rPr>
            <w:noProof/>
            <w:webHidden/>
          </w:rPr>
          <w:fldChar w:fldCharType="begin"/>
        </w:r>
        <w:r>
          <w:rPr>
            <w:noProof/>
            <w:webHidden/>
          </w:rPr>
          <w:instrText xml:space="preserve"> PAGEREF _Toc241154894 \h </w:instrText>
        </w:r>
        <w:r>
          <w:rPr>
            <w:noProof/>
            <w:webHidden/>
          </w:rPr>
        </w:r>
        <w:r>
          <w:rPr>
            <w:noProof/>
            <w:webHidden/>
          </w:rPr>
          <w:fldChar w:fldCharType="separate"/>
        </w:r>
        <w:r>
          <w:rPr>
            <w:noProof/>
            <w:webHidden/>
          </w:rPr>
          <w:t>20</w:t>
        </w:r>
        <w:r>
          <w:rPr>
            <w:noProof/>
            <w:webHidden/>
          </w:rPr>
          <w:fldChar w:fldCharType="end"/>
        </w:r>
      </w:hyperlink>
    </w:p>
    <w:p w14:paraId="626F9F24" w14:textId="0114ABC7"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95" w:history="1">
        <w:r w:rsidRPr="00C42F4B">
          <w:rPr>
            <w:rStyle w:val="Hyperlink"/>
            <w:noProof/>
          </w:rPr>
          <w:t>4.3.1 Tài khoản và phân quyền</w:t>
        </w:r>
        <w:r>
          <w:rPr>
            <w:noProof/>
            <w:webHidden/>
          </w:rPr>
          <w:tab/>
        </w:r>
        <w:r>
          <w:rPr>
            <w:noProof/>
            <w:webHidden/>
          </w:rPr>
          <w:fldChar w:fldCharType="begin"/>
        </w:r>
        <w:r>
          <w:rPr>
            <w:noProof/>
            <w:webHidden/>
          </w:rPr>
          <w:instrText xml:space="preserve"> PAGEREF _Toc241154895 \h </w:instrText>
        </w:r>
        <w:r>
          <w:rPr>
            <w:noProof/>
            <w:webHidden/>
          </w:rPr>
        </w:r>
        <w:r>
          <w:rPr>
            <w:noProof/>
            <w:webHidden/>
          </w:rPr>
          <w:fldChar w:fldCharType="separate"/>
        </w:r>
        <w:r>
          <w:rPr>
            <w:noProof/>
            <w:webHidden/>
          </w:rPr>
          <w:t>20</w:t>
        </w:r>
        <w:r>
          <w:rPr>
            <w:noProof/>
            <w:webHidden/>
          </w:rPr>
          <w:fldChar w:fldCharType="end"/>
        </w:r>
      </w:hyperlink>
    </w:p>
    <w:p w14:paraId="6F3903A3" w14:textId="7991CE36"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96" w:history="1">
        <w:r w:rsidRPr="00C42F4B">
          <w:rPr>
            <w:rStyle w:val="Hyperlink"/>
            <w:noProof/>
          </w:rPr>
          <w:t>4.3.2 Đợt, đề tài và nhóm sinh viên</w:t>
        </w:r>
        <w:r>
          <w:rPr>
            <w:noProof/>
            <w:webHidden/>
          </w:rPr>
          <w:tab/>
        </w:r>
        <w:r>
          <w:rPr>
            <w:noProof/>
            <w:webHidden/>
          </w:rPr>
          <w:fldChar w:fldCharType="begin"/>
        </w:r>
        <w:r>
          <w:rPr>
            <w:noProof/>
            <w:webHidden/>
          </w:rPr>
          <w:instrText xml:space="preserve"> PAGEREF _Toc241154896 \h </w:instrText>
        </w:r>
        <w:r>
          <w:rPr>
            <w:noProof/>
            <w:webHidden/>
          </w:rPr>
        </w:r>
        <w:r>
          <w:rPr>
            <w:noProof/>
            <w:webHidden/>
          </w:rPr>
          <w:fldChar w:fldCharType="separate"/>
        </w:r>
        <w:r>
          <w:rPr>
            <w:noProof/>
            <w:webHidden/>
          </w:rPr>
          <w:t>20</w:t>
        </w:r>
        <w:r>
          <w:rPr>
            <w:noProof/>
            <w:webHidden/>
          </w:rPr>
          <w:fldChar w:fldCharType="end"/>
        </w:r>
      </w:hyperlink>
    </w:p>
    <w:p w14:paraId="794D8311" w14:textId="5C6D62F8"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97" w:history="1">
        <w:r w:rsidRPr="00C42F4B">
          <w:rPr>
            <w:rStyle w:val="Hyperlink"/>
            <w:noProof/>
          </w:rPr>
          <w:t>4.3.3 Phản biện và hội đồng</w:t>
        </w:r>
        <w:r>
          <w:rPr>
            <w:noProof/>
            <w:webHidden/>
          </w:rPr>
          <w:tab/>
        </w:r>
        <w:r>
          <w:rPr>
            <w:noProof/>
            <w:webHidden/>
          </w:rPr>
          <w:fldChar w:fldCharType="begin"/>
        </w:r>
        <w:r>
          <w:rPr>
            <w:noProof/>
            <w:webHidden/>
          </w:rPr>
          <w:instrText xml:space="preserve"> PAGEREF _Toc241154897 \h </w:instrText>
        </w:r>
        <w:r>
          <w:rPr>
            <w:noProof/>
            <w:webHidden/>
          </w:rPr>
        </w:r>
        <w:r>
          <w:rPr>
            <w:noProof/>
            <w:webHidden/>
          </w:rPr>
          <w:fldChar w:fldCharType="separate"/>
        </w:r>
        <w:r>
          <w:rPr>
            <w:noProof/>
            <w:webHidden/>
          </w:rPr>
          <w:t>21</w:t>
        </w:r>
        <w:r>
          <w:rPr>
            <w:noProof/>
            <w:webHidden/>
          </w:rPr>
          <w:fldChar w:fldCharType="end"/>
        </w:r>
      </w:hyperlink>
    </w:p>
    <w:p w14:paraId="2DAA10F2" w14:textId="5C06749B"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98" w:history="1">
        <w:r w:rsidRPr="00C42F4B">
          <w:rPr>
            <w:rStyle w:val="Hyperlink"/>
            <w:noProof/>
          </w:rPr>
          <w:t>4.3.4 Chấm điểm và công bố kết quả</w:t>
        </w:r>
        <w:r>
          <w:rPr>
            <w:noProof/>
            <w:webHidden/>
          </w:rPr>
          <w:tab/>
        </w:r>
        <w:r>
          <w:rPr>
            <w:noProof/>
            <w:webHidden/>
          </w:rPr>
          <w:fldChar w:fldCharType="begin"/>
        </w:r>
        <w:r>
          <w:rPr>
            <w:noProof/>
            <w:webHidden/>
          </w:rPr>
          <w:instrText xml:space="preserve"> PAGEREF _Toc241154898 \h </w:instrText>
        </w:r>
        <w:r>
          <w:rPr>
            <w:noProof/>
            <w:webHidden/>
          </w:rPr>
        </w:r>
        <w:r>
          <w:rPr>
            <w:noProof/>
            <w:webHidden/>
          </w:rPr>
          <w:fldChar w:fldCharType="separate"/>
        </w:r>
        <w:r>
          <w:rPr>
            <w:noProof/>
            <w:webHidden/>
          </w:rPr>
          <w:t>22</w:t>
        </w:r>
        <w:r>
          <w:rPr>
            <w:noProof/>
            <w:webHidden/>
          </w:rPr>
          <w:fldChar w:fldCharType="end"/>
        </w:r>
      </w:hyperlink>
    </w:p>
    <w:p w14:paraId="7058F1CC" w14:textId="62B85D07" w:rsidR="009C5283" w:rsidRDefault="009C5283">
      <w:pPr>
        <w:pStyle w:val="TOC3"/>
        <w:tabs>
          <w:tab w:val="right" w:leader="dot" w:pos="9509"/>
        </w:tabs>
        <w:rPr>
          <w:rFonts w:asciiTheme="minorHAnsi" w:eastAsiaTheme="minorEastAsia" w:hAnsiTheme="minorHAnsi"/>
          <w:noProof/>
          <w:kern w:val="2"/>
          <w:szCs w:val="24"/>
          <w14:ligatures w14:val="standardContextual"/>
        </w:rPr>
      </w:pPr>
      <w:hyperlink w:anchor="_Toc241154899" w:history="1">
        <w:r w:rsidRPr="00C42F4B">
          <w:rPr>
            <w:rStyle w:val="Hyperlink"/>
            <w:noProof/>
          </w:rPr>
          <w:t>4.3.5 Thông báo</w:t>
        </w:r>
        <w:r>
          <w:rPr>
            <w:noProof/>
            <w:webHidden/>
          </w:rPr>
          <w:tab/>
        </w:r>
        <w:r>
          <w:rPr>
            <w:noProof/>
            <w:webHidden/>
          </w:rPr>
          <w:fldChar w:fldCharType="begin"/>
        </w:r>
        <w:r>
          <w:rPr>
            <w:noProof/>
            <w:webHidden/>
          </w:rPr>
          <w:instrText xml:space="preserve"> PAGEREF _Toc241154899 \h </w:instrText>
        </w:r>
        <w:r>
          <w:rPr>
            <w:noProof/>
            <w:webHidden/>
          </w:rPr>
        </w:r>
        <w:r>
          <w:rPr>
            <w:noProof/>
            <w:webHidden/>
          </w:rPr>
          <w:fldChar w:fldCharType="separate"/>
        </w:r>
        <w:r>
          <w:rPr>
            <w:noProof/>
            <w:webHidden/>
          </w:rPr>
          <w:t>22</w:t>
        </w:r>
        <w:r>
          <w:rPr>
            <w:noProof/>
            <w:webHidden/>
          </w:rPr>
          <w:fldChar w:fldCharType="end"/>
        </w:r>
      </w:hyperlink>
    </w:p>
    <w:p w14:paraId="1F410FCE" w14:textId="035401A8"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0" w:history="1">
        <w:r w:rsidRPr="00C42F4B">
          <w:rPr>
            <w:rStyle w:val="Hyperlink"/>
            <w:noProof/>
          </w:rPr>
          <w:t>4.4 Ràng buộc và chỉ mục quan trọng</w:t>
        </w:r>
        <w:r>
          <w:rPr>
            <w:noProof/>
            <w:webHidden/>
          </w:rPr>
          <w:tab/>
        </w:r>
        <w:r>
          <w:rPr>
            <w:noProof/>
            <w:webHidden/>
          </w:rPr>
          <w:fldChar w:fldCharType="begin"/>
        </w:r>
        <w:r>
          <w:rPr>
            <w:noProof/>
            <w:webHidden/>
          </w:rPr>
          <w:instrText xml:space="preserve"> PAGEREF _Toc241154900 \h </w:instrText>
        </w:r>
        <w:r>
          <w:rPr>
            <w:noProof/>
            <w:webHidden/>
          </w:rPr>
        </w:r>
        <w:r>
          <w:rPr>
            <w:noProof/>
            <w:webHidden/>
          </w:rPr>
          <w:fldChar w:fldCharType="separate"/>
        </w:r>
        <w:r>
          <w:rPr>
            <w:noProof/>
            <w:webHidden/>
          </w:rPr>
          <w:t>23</w:t>
        </w:r>
        <w:r>
          <w:rPr>
            <w:noProof/>
            <w:webHidden/>
          </w:rPr>
          <w:fldChar w:fldCharType="end"/>
        </w:r>
      </w:hyperlink>
    </w:p>
    <w:p w14:paraId="1E080C82" w14:textId="751155B6" w:rsidR="009C5283" w:rsidRDefault="009C5283">
      <w:pPr>
        <w:pStyle w:val="TOC2"/>
        <w:tabs>
          <w:tab w:val="right" w:leader="dot" w:pos="9509"/>
        </w:tabs>
        <w:rPr>
          <w:rFonts w:asciiTheme="minorHAnsi" w:eastAsiaTheme="minorEastAsia" w:hAnsiTheme="minorHAnsi"/>
          <w:noProof/>
          <w:kern w:val="2"/>
          <w:szCs w:val="24"/>
          <w14:ligatures w14:val="standardContextual"/>
        </w:rPr>
      </w:pPr>
      <w:r>
        <w:t>4.5 Quản lý schema bằng JPA/Hibernate</w:t>
        <w:tab/>
        <w:t>23</w:t>
      </w:r>
    </w:p>
    <w:p w14:paraId="35D49352" w14:textId="148F65B5"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902" w:history="1">
        <w:r w:rsidRPr="00C42F4B">
          <w:rPr>
            <w:rStyle w:val="Hyperlink"/>
            <w:noProof/>
          </w:rPr>
          <w:t>Chương 5. Giao diện người dùng</w:t>
        </w:r>
        <w:r>
          <w:rPr>
            <w:noProof/>
            <w:webHidden/>
          </w:rPr>
          <w:tab/>
        </w:r>
        <w:r>
          <w:rPr>
            <w:noProof/>
            <w:webHidden/>
          </w:rPr>
          <w:fldChar w:fldCharType="begin"/>
        </w:r>
        <w:r>
          <w:rPr>
            <w:noProof/>
            <w:webHidden/>
          </w:rPr>
          <w:instrText xml:space="preserve"> PAGEREF _Toc241154902 \h </w:instrText>
        </w:r>
        <w:r>
          <w:rPr>
            <w:noProof/>
            <w:webHidden/>
          </w:rPr>
        </w:r>
        <w:r>
          <w:rPr>
            <w:noProof/>
            <w:webHidden/>
          </w:rPr>
          <w:fldChar w:fldCharType="separate"/>
        </w:r>
        <w:r>
          <w:rPr>
            <w:noProof/>
            <w:webHidden/>
          </w:rPr>
          <w:t>24</w:t>
        </w:r>
        <w:r>
          <w:rPr>
            <w:noProof/>
            <w:webHidden/>
          </w:rPr>
          <w:fldChar w:fldCharType="end"/>
        </w:r>
      </w:hyperlink>
    </w:p>
    <w:p w14:paraId="37247E31" w14:textId="42791567"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3" w:history="1">
        <w:r w:rsidRPr="00C42F4B">
          <w:rPr>
            <w:rStyle w:val="Hyperlink"/>
            <w:noProof/>
          </w:rPr>
          <w:t>5.1. Đăng nhập hệ thống</w:t>
        </w:r>
        <w:r>
          <w:rPr>
            <w:noProof/>
            <w:webHidden/>
          </w:rPr>
          <w:tab/>
        </w:r>
        <w:r>
          <w:rPr>
            <w:noProof/>
            <w:webHidden/>
          </w:rPr>
          <w:fldChar w:fldCharType="begin"/>
        </w:r>
        <w:r>
          <w:rPr>
            <w:noProof/>
            <w:webHidden/>
          </w:rPr>
          <w:instrText xml:space="preserve"> PAGEREF _Toc241154903 \h </w:instrText>
        </w:r>
        <w:r>
          <w:rPr>
            <w:noProof/>
            <w:webHidden/>
          </w:rPr>
        </w:r>
        <w:r>
          <w:rPr>
            <w:noProof/>
            <w:webHidden/>
          </w:rPr>
          <w:fldChar w:fldCharType="separate"/>
        </w:r>
        <w:r>
          <w:rPr>
            <w:noProof/>
            <w:webHidden/>
          </w:rPr>
          <w:t>24</w:t>
        </w:r>
        <w:r>
          <w:rPr>
            <w:noProof/>
            <w:webHidden/>
          </w:rPr>
          <w:fldChar w:fldCharType="end"/>
        </w:r>
      </w:hyperlink>
    </w:p>
    <w:p w14:paraId="0E09E9A2" w14:textId="67D41700"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4" w:history="1">
        <w:r w:rsidRPr="00C42F4B">
          <w:rPr>
            <w:rStyle w:val="Hyperlink"/>
            <w:noProof/>
          </w:rPr>
          <w:t>5.2. Quản trị và tổng quan</w:t>
        </w:r>
        <w:r>
          <w:rPr>
            <w:noProof/>
            <w:webHidden/>
          </w:rPr>
          <w:tab/>
        </w:r>
        <w:r>
          <w:rPr>
            <w:noProof/>
            <w:webHidden/>
          </w:rPr>
          <w:fldChar w:fldCharType="begin"/>
        </w:r>
        <w:r>
          <w:rPr>
            <w:noProof/>
            <w:webHidden/>
          </w:rPr>
          <w:instrText xml:space="preserve"> PAGEREF _Toc241154904 \h </w:instrText>
        </w:r>
        <w:r>
          <w:rPr>
            <w:noProof/>
            <w:webHidden/>
          </w:rPr>
        </w:r>
        <w:r>
          <w:rPr>
            <w:noProof/>
            <w:webHidden/>
          </w:rPr>
          <w:fldChar w:fldCharType="separate"/>
        </w:r>
        <w:r>
          <w:rPr>
            <w:noProof/>
            <w:webHidden/>
          </w:rPr>
          <w:t>25</w:t>
        </w:r>
        <w:r>
          <w:rPr>
            <w:noProof/>
            <w:webHidden/>
          </w:rPr>
          <w:fldChar w:fldCharType="end"/>
        </w:r>
      </w:hyperlink>
    </w:p>
    <w:p w14:paraId="2D54986F" w14:textId="1D26EFE8"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5" w:history="1">
        <w:r w:rsidRPr="00C42F4B">
          <w:rPr>
            <w:rStyle w:val="Hyperlink"/>
            <w:noProof/>
          </w:rPr>
          <w:t>5.3. Quản lý đề tài, nhóm và báo cáo</w:t>
        </w:r>
        <w:r>
          <w:rPr>
            <w:noProof/>
            <w:webHidden/>
          </w:rPr>
          <w:tab/>
        </w:r>
        <w:r>
          <w:rPr>
            <w:noProof/>
            <w:webHidden/>
          </w:rPr>
          <w:fldChar w:fldCharType="begin"/>
        </w:r>
        <w:r>
          <w:rPr>
            <w:noProof/>
            <w:webHidden/>
          </w:rPr>
          <w:instrText xml:space="preserve"> PAGEREF _Toc241154905 \h </w:instrText>
        </w:r>
        <w:r>
          <w:rPr>
            <w:noProof/>
            <w:webHidden/>
          </w:rPr>
        </w:r>
        <w:r>
          <w:rPr>
            <w:noProof/>
            <w:webHidden/>
          </w:rPr>
          <w:fldChar w:fldCharType="separate"/>
        </w:r>
        <w:r>
          <w:rPr>
            <w:noProof/>
            <w:webHidden/>
          </w:rPr>
          <w:t>27</w:t>
        </w:r>
        <w:r>
          <w:rPr>
            <w:noProof/>
            <w:webHidden/>
          </w:rPr>
          <w:fldChar w:fldCharType="end"/>
        </w:r>
      </w:hyperlink>
    </w:p>
    <w:p w14:paraId="2168B716" w14:textId="7B169AA3"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6" w:history="1">
        <w:r w:rsidRPr="00C42F4B">
          <w:rPr>
            <w:rStyle w:val="Hyperlink"/>
            <w:noProof/>
          </w:rPr>
          <w:t>5.4. Phân công phản biện</w:t>
        </w:r>
        <w:r>
          <w:rPr>
            <w:noProof/>
            <w:webHidden/>
          </w:rPr>
          <w:tab/>
        </w:r>
        <w:r>
          <w:rPr>
            <w:noProof/>
            <w:webHidden/>
          </w:rPr>
          <w:fldChar w:fldCharType="begin"/>
        </w:r>
        <w:r>
          <w:rPr>
            <w:noProof/>
            <w:webHidden/>
          </w:rPr>
          <w:instrText xml:space="preserve"> PAGEREF _Toc241154906 \h </w:instrText>
        </w:r>
        <w:r>
          <w:rPr>
            <w:noProof/>
            <w:webHidden/>
          </w:rPr>
        </w:r>
        <w:r>
          <w:rPr>
            <w:noProof/>
            <w:webHidden/>
          </w:rPr>
          <w:fldChar w:fldCharType="separate"/>
        </w:r>
        <w:r>
          <w:rPr>
            <w:noProof/>
            <w:webHidden/>
          </w:rPr>
          <w:t>30</w:t>
        </w:r>
        <w:r>
          <w:rPr>
            <w:noProof/>
            <w:webHidden/>
          </w:rPr>
          <w:fldChar w:fldCharType="end"/>
        </w:r>
      </w:hyperlink>
    </w:p>
    <w:p w14:paraId="49449BE3" w14:textId="3D0D0362"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7" w:history="1">
        <w:r w:rsidRPr="00C42F4B">
          <w:rPr>
            <w:rStyle w:val="Hyperlink"/>
            <w:noProof/>
          </w:rPr>
          <w:t>5.5. Thành lập hội đồng</w:t>
        </w:r>
        <w:r>
          <w:rPr>
            <w:noProof/>
            <w:webHidden/>
          </w:rPr>
          <w:tab/>
        </w:r>
        <w:r>
          <w:rPr>
            <w:noProof/>
            <w:webHidden/>
          </w:rPr>
          <w:fldChar w:fldCharType="begin"/>
        </w:r>
        <w:r>
          <w:rPr>
            <w:noProof/>
            <w:webHidden/>
          </w:rPr>
          <w:instrText xml:space="preserve"> PAGEREF _Toc241154907 \h </w:instrText>
        </w:r>
        <w:r>
          <w:rPr>
            <w:noProof/>
            <w:webHidden/>
          </w:rPr>
        </w:r>
        <w:r>
          <w:rPr>
            <w:noProof/>
            <w:webHidden/>
          </w:rPr>
          <w:fldChar w:fldCharType="separate"/>
        </w:r>
        <w:r>
          <w:rPr>
            <w:noProof/>
            <w:webHidden/>
          </w:rPr>
          <w:t>31</w:t>
        </w:r>
        <w:r>
          <w:rPr>
            <w:noProof/>
            <w:webHidden/>
          </w:rPr>
          <w:fldChar w:fldCharType="end"/>
        </w:r>
      </w:hyperlink>
    </w:p>
    <w:p w14:paraId="681D2596" w14:textId="4F399F5F"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8" w:history="1">
        <w:r w:rsidRPr="00C42F4B">
          <w:rPr>
            <w:rStyle w:val="Hyperlink"/>
            <w:noProof/>
          </w:rPr>
          <w:t>5.6. Chấm điểm và khóa điểm</w:t>
        </w:r>
        <w:r>
          <w:rPr>
            <w:noProof/>
            <w:webHidden/>
          </w:rPr>
          <w:tab/>
        </w:r>
        <w:r>
          <w:rPr>
            <w:noProof/>
            <w:webHidden/>
          </w:rPr>
          <w:fldChar w:fldCharType="begin"/>
        </w:r>
        <w:r>
          <w:rPr>
            <w:noProof/>
            <w:webHidden/>
          </w:rPr>
          <w:instrText xml:space="preserve"> PAGEREF _Toc241154908 \h </w:instrText>
        </w:r>
        <w:r>
          <w:rPr>
            <w:noProof/>
            <w:webHidden/>
          </w:rPr>
        </w:r>
        <w:r>
          <w:rPr>
            <w:noProof/>
            <w:webHidden/>
          </w:rPr>
          <w:fldChar w:fldCharType="separate"/>
        </w:r>
        <w:r>
          <w:rPr>
            <w:noProof/>
            <w:webHidden/>
          </w:rPr>
          <w:t>32</w:t>
        </w:r>
        <w:r>
          <w:rPr>
            <w:noProof/>
            <w:webHidden/>
          </w:rPr>
          <w:fldChar w:fldCharType="end"/>
        </w:r>
      </w:hyperlink>
    </w:p>
    <w:p w14:paraId="4137C854" w14:textId="5B6865C0"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09" w:history="1">
        <w:r w:rsidRPr="00C42F4B">
          <w:rPr>
            <w:rStyle w:val="Hyperlink"/>
            <w:noProof/>
          </w:rPr>
          <w:t>5.7. Xác nhận và công bố kết quả</w:t>
        </w:r>
        <w:r>
          <w:rPr>
            <w:noProof/>
            <w:webHidden/>
          </w:rPr>
          <w:tab/>
        </w:r>
        <w:r>
          <w:rPr>
            <w:noProof/>
            <w:webHidden/>
          </w:rPr>
          <w:fldChar w:fldCharType="begin"/>
        </w:r>
        <w:r>
          <w:rPr>
            <w:noProof/>
            <w:webHidden/>
          </w:rPr>
          <w:instrText xml:space="preserve"> PAGEREF _Toc241154909 \h </w:instrText>
        </w:r>
        <w:r>
          <w:rPr>
            <w:noProof/>
            <w:webHidden/>
          </w:rPr>
        </w:r>
        <w:r>
          <w:rPr>
            <w:noProof/>
            <w:webHidden/>
          </w:rPr>
          <w:fldChar w:fldCharType="separate"/>
        </w:r>
        <w:r>
          <w:rPr>
            <w:noProof/>
            <w:webHidden/>
          </w:rPr>
          <w:t>34</w:t>
        </w:r>
        <w:r>
          <w:rPr>
            <w:noProof/>
            <w:webHidden/>
          </w:rPr>
          <w:fldChar w:fldCharType="end"/>
        </w:r>
      </w:hyperlink>
    </w:p>
    <w:p w14:paraId="140D1A61" w14:textId="5BA368A9"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10" w:history="1">
        <w:r w:rsidRPr="00C42F4B">
          <w:rPr>
            <w:rStyle w:val="Hyperlink"/>
            <w:noProof/>
          </w:rPr>
          <w:t>5.8. Thông báo</w:t>
        </w:r>
        <w:r>
          <w:rPr>
            <w:noProof/>
            <w:webHidden/>
          </w:rPr>
          <w:tab/>
        </w:r>
        <w:r>
          <w:rPr>
            <w:noProof/>
            <w:webHidden/>
          </w:rPr>
          <w:fldChar w:fldCharType="begin"/>
        </w:r>
        <w:r>
          <w:rPr>
            <w:noProof/>
            <w:webHidden/>
          </w:rPr>
          <w:instrText xml:space="preserve"> PAGEREF _Toc241154910 \h </w:instrText>
        </w:r>
        <w:r>
          <w:rPr>
            <w:noProof/>
            <w:webHidden/>
          </w:rPr>
        </w:r>
        <w:r>
          <w:rPr>
            <w:noProof/>
            <w:webHidden/>
          </w:rPr>
          <w:fldChar w:fldCharType="separate"/>
        </w:r>
        <w:r>
          <w:rPr>
            <w:noProof/>
            <w:webHidden/>
          </w:rPr>
          <w:t>36</w:t>
        </w:r>
        <w:r>
          <w:rPr>
            <w:noProof/>
            <w:webHidden/>
          </w:rPr>
          <w:fldChar w:fldCharType="end"/>
        </w:r>
      </w:hyperlink>
    </w:p>
    <w:p w14:paraId="55B9C93D" w14:textId="549C6F1A"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911" w:history="1">
        <w:r w:rsidRPr="00C42F4B">
          <w:rPr>
            <w:rStyle w:val="Hyperlink"/>
            <w:noProof/>
          </w:rPr>
          <w:t>Chương 6. Kết luận</w:t>
        </w:r>
        <w:r>
          <w:rPr>
            <w:noProof/>
            <w:webHidden/>
          </w:rPr>
          <w:tab/>
        </w:r>
        <w:r>
          <w:rPr>
            <w:noProof/>
            <w:webHidden/>
          </w:rPr>
          <w:fldChar w:fldCharType="begin"/>
        </w:r>
        <w:r>
          <w:rPr>
            <w:noProof/>
            <w:webHidden/>
          </w:rPr>
          <w:instrText xml:space="preserve"> PAGEREF _Toc241154911 \h </w:instrText>
        </w:r>
        <w:r>
          <w:rPr>
            <w:noProof/>
            <w:webHidden/>
          </w:rPr>
        </w:r>
        <w:r>
          <w:rPr>
            <w:noProof/>
            <w:webHidden/>
          </w:rPr>
          <w:fldChar w:fldCharType="separate"/>
        </w:r>
        <w:r>
          <w:rPr>
            <w:noProof/>
            <w:webHidden/>
          </w:rPr>
          <w:t>37</w:t>
        </w:r>
        <w:r>
          <w:rPr>
            <w:noProof/>
            <w:webHidden/>
          </w:rPr>
          <w:fldChar w:fldCharType="end"/>
        </w:r>
      </w:hyperlink>
    </w:p>
    <w:p w14:paraId="536A065F" w14:textId="2BDFBA16"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12" w:history="1">
        <w:r w:rsidRPr="00C42F4B">
          <w:rPr>
            <w:rStyle w:val="Hyperlink"/>
            <w:noProof/>
          </w:rPr>
          <w:t>6.1. Kết quả đạt được</w:t>
        </w:r>
        <w:r>
          <w:rPr>
            <w:noProof/>
            <w:webHidden/>
          </w:rPr>
          <w:tab/>
        </w:r>
        <w:r>
          <w:rPr>
            <w:noProof/>
            <w:webHidden/>
          </w:rPr>
          <w:fldChar w:fldCharType="begin"/>
        </w:r>
        <w:r>
          <w:rPr>
            <w:noProof/>
            <w:webHidden/>
          </w:rPr>
          <w:instrText xml:space="preserve"> PAGEREF _Toc241154912 \h </w:instrText>
        </w:r>
        <w:r>
          <w:rPr>
            <w:noProof/>
            <w:webHidden/>
          </w:rPr>
        </w:r>
        <w:r>
          <w:rPr>
            <w:noProof/>
            <w:webHidden/>
          </w:rPr>
          <w:fldChar w:fldCharType="separate"/>
        </w:r>
        <w:r>
          <w:rPr>
            <w:noProof/>
            <w:webHidden/>
          </w:rPr>
          <w:t>37</w:t>
        </w:r>
        <w:r>
          <w:rPr>
            <w:noProof/>
            <w:webHidden/>
          </w:rPr>
          <w:fldChar w:fldCharType="end"/>
        </w:r>
      </w:hyperlink>
    </w:p>
    <w:p w14:paraId="258342DB" w14:textId="3A387B6A"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13" w:history="1">
        <w:r w:rsidRPr="00C42F4B">
          <w:rPr>
            <w:rStyle w:val="Hyperlink"/>
            <w:noProof/>
          </w:rPr>
          <w:t>6.2. Ưu điểm</w:t>
        </w:r>
        <w:r>
          <w:rPr>
            <w:noProof/>
            <w:webHidden/>
          </w:rPr>
          <w:tab/>
        </w:r>
        <w:r>
          <w:rPr>
            <w:noProof/>
            <w:webHidden/>
          </w:rPr>
          <w:fldChar w:fldCharType="begin"/>
        </w:r>
        <w:r>
          <w:rPr>
            <w:noProof/>
            <w:webHidden/>
          </w:rPr>
          <w:instrText xml:space="preserve"> PAGEREF _Toc241154913 \h </w:instrText>
        </w:r>
        <w:r>
          <w:rPr>
            <w:noProof/>
            <w:webHidden/>
          </w:rPr>
        </w:r>
        <w:r>
          <w:rPr>
            <w:noProof/>
            <w:webHidden/>
          </w:rPr>
          <w:fldChar w:fldCharType="separate"/>
        </w:r>
        <w:r>
          <w:rPr>
            <w:noProof/>
            <w:webHidden/>
          </w:rPr>
          <w:t>37</w:t>
        </w:r>
        <w:r>
          <w:rPr>
            <w:noProof/>
            <w:webHidden/>
          </w:rPr>
          <w:fldChar w:fldCharType="end"/>
        </w:r>
      </w:hyperlink>
    </w:p>
    <w:p w14:paraId="37A884F4" w14:textId="6558157D"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14" w:history="1">
        <w:r w:rsidRPr="00C42F4B">
          <w:rPr>
            <w:rStyle w:val="Hyperlink"/>
            <w:noProof/>
          </w:rPr>
          <w:t>6.3. Hạn chế</w:t>
        </w:r>
        <w:r>
          <w:rPr>
            <w:noProof/>
            <w:webHidden/>
          </w:rPr>
          <w:tab/>
        </w:r>
        <w:r>
          <w:rPr>
            <w:noProof/>
            <w:webHidden/>
          </w:rPr>
          <w:fldChar w:fldCharType="begin"/>
        </w:r>
        <w:r>
          <w:rPr>
            <w:noProof/>
            <w:webHidden/>
          </w:rPr>
          <w:instrText xml:space="preserve"> PAGEREF _Toc241154914 \h </w:instrText>
        </w:r>
        <w:r>
          <w:rPr>
            <w:noProof/>
            <w:webHidden/>
          </w:rPr>
        </w:r>
        <w:r>
          <w:rPr>
            <w:noProof/>
            <w:webHidden/>
          </w:rPr>
          <w:fldChar w:fldCharType="separate"/>
        </w:r>
        <w:r>
          <w:rPr>
            <w:noProof/>
            <w:webHidden/>
          </w:rPr>
          <w:t>37</w:t>
        </w:r>
        <w:r>
          <w:rPr>
            <w:noProof/>
            <w:webHidden/>
          </w:rPr>
          <w:fldChar w:fldCharType="end"/>
        </w:r>
      </w:hyperlink>
    </w:p>
    <w:p w14:paraId="570163B9" w14:textId="6A73C5A0" w:rsidR="009C5283" w:rsidRDefault="009C5283">
      <w:pPr>
        <w:pStyle w:val="TOC2"/>
        <w:tabs>
          <w:tab w:val="right" w:leader="dot" w:pos="9509"/>
        </w:tabs>
        <w:rPr>
          <w:rFonts w:asciiTheme="minorHAnsi" w:eastAsiaTheme="minorEastAsia" w:hAnsiTheme="minorHAnsi"/>
          <w:noProof/>
          <w:kern w:val="2"/>
          <w:szCs w:val="24"/>
          <w14:ligatures w14:val="standardContextual"/>
        </w:rPr>
      </w:pPr>
      <w:hyperlink w:anchor="_Toc241154915" w:history="1">
        <w:r w:rsidRPr="00C42F4B">
          <w:rPr>
            <w:rStyle w:val="Hyperlink"/>
            <w:noProof/>
          </w:rPr>
          <w:t>6.4. Hướng phát triển</w:t>
        </w:r>
        <w:r>
          <w:rPr>
            <w:noProof/>
            <w:webHidden/>
          </w:rPr>
          <w:tab/>
        </w:r>
        <w:r>
          <w:rPr>
            <w:noProof/>
            <w:webHidden/>
          </w:rPr>
          <w:fldChar w:fldCharType="begin"/>
        </w:r>
        <w:r>
          <w:rPr>
            <w:noProof/>
            <w:webHidden/>
          </w:rPr>
          <w:instrText xml:space="preserve"> PAGEREF _Toc241154915 \h </w:instrText>
        </w:r>
        <w:r>
          <w:rPr>
            <w:noProof/>
            <w:webHidden/>
          </w:rPr>
        </w:r>
        <w:r>
          <w:rPr>
            <w:noProof/>
            <w:webHidden/>
          </w:rPr>
          <w:fldChar w:fldCharType="separate"/>
        </w:r>
        <w:r>
          <w:rPr>
            <w:noProof/>
            <w:webHidden/>
          </w:rPr>
          <w:t>38</w:t>
        </w:r>
        <w:r>
          <w:rPr>
            <w:noProof/>
            <w:webHidden/>
          </w:rPr>
          <w:fldChar w:fldCharType="end"/>
        </w:r>
      </w:hyperlink>
    </w:p>
    <w:p w14:paraId="6B5B9D4D" w14:textId="7C7C6CE0" w:rsidR="009C5283" w:rsidRDefault="009C5283">
      <w:pPr>
        <w:pStyle w:val="TOC1"/>
        <w:tabs>
          <w:tab w:val="right" w:leader="dot" w:pos="9509"/>
        </w:tabs>
        <w:rPr>
          <w:rFonts w:asciiTheme="minorHAnsi" w:eastAsiaTheme="minorEastAsia" w:hAnsiTheme="minorHAnsi"/>
          <w:noProof/>
          <w:kern w:val="2"/>
          <w:szCs w:val="24"/>
          <w14:ligatures w14:val="standardContextual"/>
        </w:rPr>
      </w:pPr>
      <w:hyperlink w:anchor="_Toc241154916" w:history="1">
        <w:r w:rsidRPr="00C42F4B">
          <w:rPr>
            <w:rStyle w:val="Hyperlink"/>
            <w:noProof/>
          </w:rPr>
          <w:t>PHỤ LỤC. KẾT QUẢ KIỂM THỬ</w:t>
        </w:r>
        <w:r>
          <w:rPr>
            <w:noProof/>
            <w:webHidden/>
          </w:rPr>
          <w:tab/>
        </w:r>
        <w:r>
          <w:rPr>
            <w:noProof/>
            <w:webHidden/>
          </w:rPr>
          <w:fldChar w:fldCharType="begin"/>
        </w:r>
        <w:r>
          <w:rPr>
            <w:noProof/>
            <w:webHidden/>
          </w:rPr>
          <w:instrText xml:space="preserve"> PAGEREF _Toc241154916 \h </w:instrText>
        </w:r>
        <w:r>
          <w:rPr>
            <w:noProof/>
            <w:webHidden/>
          </w:rPr>
        </w:r>
        <w:r>
          <w:rPr>
            <w:noProof/>
            <w:webHidden/>
          </w:rPr>
          <w:fldChar w:fldCharType="separate"/>
        </w:r>
        <w:r>
          <w:rPr>
            <w:noProof/>
            <w:webHidden/>
          </w:rPr>
          <w:t>39</w:t>
        </w:r>
        <w:r>
          <w:rPr>
            <w:noProof/>
            <w:webHidden/>
          </w:rPr>
          <w:fldChar w:fldCharType="end"/>
        </w:r>
      </w:hyperlink>
    </w:p>
    <w:p w14:paraId="4C809EF1" w14:textId="34AE7ECC" w:rsidR="00FE7E72" w:rsidRDefault="00F421DD">
      <w:r>
        <w:fldChar w:fldCharType="end"/>
      </w:r>
    </w:p>
    <w:p w14:paraId="7D5E537F" w14:textId="77777777" w:rsidR="00FE7E72" w:rsidRDefault="00F421DD">
      <w:r>
        <w:br w:type="page"/>
      </w:r>
    </w:p>
    <w:p w14:paraId="26B62813" w14:textId="77777777" w:rsidR="00FE7E72" w:rsidRDefault="00F421DD">
      <w:pPr>
        <w:pStyle w:val="Heading1"/>
        <w:jc w:val="center"/>
      </w:pPr>
      <w:bookmarkStart w:id="2" w:name="_Toc241154860"/>
      <w:r>
        <w:rPr>
          <w:rFonts w:ascii="Times New Roman" w:eastAsia="Times New Roman" w:hAnsi="Times New Roman"/>
        </w:rPr>
        <w:lastRenderedPageBreak/>
        <w:t>Chương 1. Giới thiệu đề tài</w:t>
      </w:r>
      <w:bookmarkEnd w:id="2"/>
    </w:p>
    <w:p w14:paraId="352C1AF9" w14:textId="77777777" w:rsidR="00FE7E72" w:rsidRDefault="00F421DD">
      <w:pPr>
        <w:pStyle w:val="Heading3"/>
      </w:pPr>
      <w:bookmarkStart w:id="3" w:name="_Toc241154861"/>
      <w:r>
        <w:rPr>
          <w:rFonts w:ascii="Times New Roman" w:eastAsia="Times New Roman" w:hAnsi="Times New Roman"/>
        </w:rPr>
        <w:t>1.1 Lý do chọn đề tài</w:t>
      </w:r>
      <w:bookmarkEnd w:id="3"/>
    </w:p>
    <w:p w14:paraId="78139387" w14:textId="77777777" w:rsidR="00FE7E72" w:rsidRDefault="00F421DD">
      <w:r>
        <w:t>Quá trình quản lý đề tài sinh viên liên quan nhiều vai trò, nhiều mốc thời gian và các trạng thái phụ thuộc nhau. Khi thông tin nằm rải rác trong biểu mẫu và bảng tính, khoa khó kiểm soát trùng đề tài, đăng ký ngoài hạn, phân công chưa hợp lệ và công bố điểm. Nhóm chọn xây dựng một hệ thống web tập trung để chuẩn hóa quy trình từ khởi tạo đợt đến công bố kết quả.</w:t>
      </w:r>
    </w:p>
    <w:p w14:paraId="220F906A" w14:textId="77777777" w:rsidR="00FE7E72" w:rsidRDefault="00F421DD">
      <w:pPr>
        <w:pStyle w:val="Heading3"/>
      </w:pPr>
      <w:bookmarkStart w:id="4" w:name="_Toc241154862"/>
      <w:r>
        <w:rPr>
          <w:rFonts w:ascii="Times New Roman" w:eastAsia="Times New Roman" w:hAnsi="Times New Roman"/>
        </w:rPr>
        <w:t>1.2 Mục tiêu</w:t>
      </w:r>
      <w:bookmarkEnd w:id="4"/>
    </w:p>
    <w:p w14:paraId="4A23FB6A" w14:textId="77777777" w:rsidR="00FE7E72" w:rsidRDefault="00F421DD">
      <w:r>
        <w:t>Hệ thống cung cấp xác thực và phân quyền; quản lý tài khoản, bộ môn, đợt đăng ký; tạo nền dữ liệu và hợp đồng tích hợp cho module đề tài, nhóm sinh viên, báo cáo và chấm điểm. Luật nghiệp vụ được kiểm tra tại service và được bảo vệ bằng ràng buộc cơ sở dữ liệu khi phù hợp.</w:t>
      </w:r>
    </w:p>
    <w:p w14:paraId="6170E13B" w14:textId="77777777" w:rsidR="00FE7E72" w:rsidRDefault="00F421DD">
      <w:pPr>
        <w:pStyle w:val="Heading3"/>
      </w:pPr>
      <w:bookmarkStart w:id="5" w:name="_Toc241154863"/>
      <w:r>
        <w:rPr>
          <w:rFonts w:ascii="Times New Roman" w:eastAsia="Times New Roman" w:hAnsi="Times New Roman"/>
        </w:rPr>
        <w:t>1.3 Phạm vi và đối tượng</w:t>
      </w:r>
      <w:bookmarkEnd w:id="5"/>
    </w:p>
    <w:p w14:paraId="427D7877" w14:textId="77777777" w:rsidR="00FE7E72" w:rsidRDefault="00F421DD">
      <w:r>
        <w:t>Phạm vi gồm đề tài môn học, nghiên cứu khoa học, tiểu luận chuyên ngành và khóa luận tốt nghiệp. Người dùng gồm quản trị viên, cán bộ khoa, giảng viên và sinh viên. Sản phẩm là ứng dụng Spring Boot triển khai theo mô hình MVC, giao diện Thymeleaf và cơ sở dữ liệu MySQL.</w:t>
      </w:r>
    </w:p>
    <w:p w14:paraId="62833383" w14:textId="77777777" w:rsidR="00FE7E72" w:rsidRDefault="00F421DD">
      <w:pPr>
        <w:pStyle w:val="Heading3"/>
      </w:pPr>
      <w:bookmarkStart w:id="6" w:name="_Toc241154864"/>
      <w:r>
        <w:rPr>
          <w:rFonts w:ascii="Times New Roman" w:eastAsia="Times New Roman" w:hAnsi="Times New Roman"/>
        </w:rPr>
        <w:t>1.4 Phân công</w:t>
      </w:r>
      <w:bookmarkEnd w:id="6"/>
    </w:p>
    <w:tbl>
      <w:tblPr>
        <w:tblStyle w:val="TableGrid"/>
        <w:tblW w:w="0" w:type="auto"/>
        <w:jc w:val="center"/>
        <w:tblLook w:val="04A0" w:firstRow="1" w:lastRow="0" w:firstColumn="1" w:lastColumn="0" w:noHBand="0" w:noVBand="1"/>
      </w:tblPr>
      <w:tblGrid>
        <w:gridCol w:w="3173"/>
        <w:gridCol w:w="3173"/>
        <w:gridCol w:w="3173"/>
      </w:tblGrid>
      <w:tr w:rsidR="00FE7E72" w14:paraId="385DFF16" w14:textId="77777777">
        <w:trPr>
          <w:cantSplit/>
          <w:tblHeader/>
          <w:jc w:val="center"/>
        </w:trPr>
        <w:tc>
          <w:tcPr>
            <w:tcW w:w="3173" w:type="dxa"/>
            <w:shd w:val="clear" w:color="auto" w:fill="1F4E78"/>
            <w:tcMar>
              <w:top w:w="80" w:type="dxa"/>
              <w:left w:w="90" w:type="dxa"/>
              <w:bottom w:w="80" w:type="dxa"/>
              <w:right w:w="90" w:type="dxa"/>
            </w:tcMar>
            <w:vAlign w:val="center"/>
          </w:tcPr>
          <w:p w14:paraId="5E5C10F7" w14:textId="77777777" w:rsidR="00FE7E72" w:rsidRDefault="00F421DD">
            <w:pPr>
              <w:spacing w:after="0"/>
              <w:jc w:val="center"/>
            </w:pPr>
            <w:r>
              <w:rPr>
                <w:b/>
                <w:color w:val="FFFFFF"/>
                <w:sz w:val="19"/>
              </w:rPr>
              <w:t>Thành viên</w:t>
            </w:r>
          </w:p>
        </w:tc>
        <w:tc>
          <w:tcPr>
            <w:tcW w:w="3173" w:type="dxa"/>
            <w:shd w:val="clear" w:color="auto" w:fill="1F4E78"/>
            <w:tcMar>
              <w:top w:w="80" w:type="dxa"/>
              <w:left w:w="90" w:type="dxa"/>
              <w:bottom w:w="80" w:type="dxa"/>
              <w:right w:w="90" w:type="dxa"/>
            </w:tcMar>
            <w:vAlign w:val="center"/>
          </w:tcPr>
          <w:p w14:paraId="0D03AE8C" w14:textId="77777777" w:rsidR="00FE7E72" w:rsidRDefault="00F421DD">
            <w:pPr>
              <w:spacing w:after="0"/>
              <w:jc w:val="center"/>
            </w:pPr>
            <w:r>
              <w:rPr>
                <w:b/>
                <w:color w:val="FFFFFF"/>
                <w:sz w:val="19"/>
              </w:rPr>
              <w:t>MSSV</w:t>
            </w:r>
          </w:p>
        </w:tc>
        <w:tc>
          <w:tcPr>
            <w:tcW w:w="3173" w:type="dxa"/>
            <w:shd w:val="clear" w:color="auto" w:fill="1F4E78"/>
            <w:tcMar>
              <w:top w:w="80" w:type="dxa"/>
              <w:left w:w="90" w:type="dxa"/>
              <w:bottom w:w="80" w:type="dxa"/>
              <w:right w:w="90" w:type="dxa"/>
            </w:tcMar>
            <w:vAlign w:val="center"/>
          </w:tcPr>
          <w:p w14:paraId="614BEA07" w14:textId="77777777" w:rsidR="00FE7E72" w:rsidRDefault="00F421DD">
            <w:pPr>
              <w:spacing w:after="0"/>
              <w:jc w:val="center"/>
            </w:pPr>
            <w:r>
              <w:rPr>
                <w:b/>
                <w:color w:val="FFFFFF"/>
                <w:sz w:val="19"/>
              </w:rPr>
              <w:t>Nhiệm vụ</w:t>
            </w:r>
          </w:p>
        </w:tc>
      </w:tr>
      <w:tr w:rsidR="00FE7E72" w14:paraId="331D5D83" w14:textId="77777777">
        <w:trPr>
          <w:cantSplit/>
          <w:jc w:val="center"/>
        </w:trPr>
        <w:tc>
          <w:tcPr>
            <w:tcW w:w="3173" w:type="dxa"/>
            <w:tcMar>
              <w:top w:w="80" w:type="dxa"/>
              <w:left w:w="90" w:type="dxa"/>
              <w:bottom w:w="80" w:type="dxa"/>
              <w:right w:w="90" w:type="dxa"/>
            </w:tcMar>
            <w:vAlign w:val="center"/>
          </w:tcPr>
          <w:p w14:paraId="090FC217" w14:textId="77777777" w:rsidR="00FE7E72" w:rsidRDefault="00F421DD">
            <w:pPr>
              <w:spacing w:after="0"/>
              <w:jc w:val="left"/>
            </w:pPr>
            <w:r>
              <w:rPr>
                <w:sz w:val="19"/>
              </w:rPr>
              <w:t>Trang Sĩ Hoàng</w:t>
            </w:r>
          </w:p>
        </w:tc>
        <w:tc>
          <w:tcPr>
            <w:tcW w:w="3173" w:type="dxa"/>
            <w:tcMar>
              <w:top w:w="80" w:type="dxa"/>
              <w:left w:w="90" w:type="dxa"/>
              <w:bottom w:w="80" w:type="dxa"/>
              <w:right w:w="90" w:type="dxa"/>
            </w:tcMar>
            <w:vAlign w:val="center"/>
          </w:tcPr>
          <w:p w14:paraId="3C95B0B1" w14:textId="77777777" w:rsidR="00FE7E72" w:rsidRDefault="00F421DD">
            <w:pPr>
              <w:spacing w:after="0"/>
              <w:jc w:val="left"/>
            </w:pPr>
            <w:r>
              <w:rPr>
                <w:sz w:val="19"/>
              </w:rPr>
              <w:t>24162035</w:t>
            </w:r>
          </w:p>
        </w:tc>
        <w:tc>
          <w:tcPr>
            <w:tcW w:w="3173" w:type="dxa"/>
            <w:tcMar>
              <w:top w:w="80" w:type="dxa"/>
              <w:left w:w="90" w:type="dxa"/>
              <w:bottom w:w="80" w:type="dxa"/>
              <w:right w:w="90" w:type="dxa"/>
            </w:tcMar>
            <w:vAlign w:val="center"/>
          </w:tcPr>
          <w:p w14:paraId="55A842F4" w14:textId="77777777" w:rsidR="00FE7E72" w:rsidRDefault="00F421DD">
            <w:pPr>
              <w:spacing w:after="0"/>
              <w:jc w:val="left"/>
            </w:pPr>
            <w:r>
              <w:rPr>
                <w:sz w:val="19"/>
              </w:rPr>
              <w:t>Nền tảng kỹ thuật, tích hợp, tài khoản–phân quyền, bộ môn, đợt đăng ký, MySQL Workbench, Chương 1–2</w:t>
            </w:r>
          </w:p>
        </w:tc>
      </w:tr>
      <w:tr w:rsidR="00FE7E72" w14:paraId="1B3296E0" w14:textId="77777777">
        <w:trPr>
          <w:cantSplit/>
          <w:jc w:val="center"/>
        </w:trPr>
        <w:tc>
          <w:tcPr>
            <w:tcW w:w="3173" w:type="dxa"/>
            <w:shd w:val="clear" w:color="auto" w:fill="EAF2F8"/>
            <w:tcMar>
              <w:top w:w="80" w:type="dxa"/>
              <w:left w:w="90" w:type="dxa"/>
              <w:bottom w:w="80" w:type="dxa"/>
              <w:right w:w="90" w:type="dxa"/>
            </w:tcMar>
            <w:vAlign w:val="center"/>
          </w:tcPr>
          <w:p w14:paraId="08994063" w14:textId="77777777" w:rsidR="00FE7E72" w:rsidRDefault="00F421DD">
            <w:pPr>
              <w:spacing w:after="0"/>
              <w:jc w:val="left"/>
            </w:pPr>
            <w:r>
              <w:rPr>
                <w:sz w:val="19"/>
              </w:rPr>
              <w:t>Vũ Trọng Hưng</w:t>
            </w:r>
          </w:p>
        </w:tc>
        <w:tc>
          <w:tcPr>
            <w:tcW w:w="3173" w:type="dxa"/>
            <w:shd w:val="clear" w:color="auto" w:fill="EAF2F8"/>
            <w:tcMar>
              <w:top w:w="80" w:type="dxa"/>
              <w:left w:w="90" w:type="dxa"/>
              <w:bottom w:w="80" w:type="dxa"/>
              <w:right w:w="90" w:type="dxa"/>
            </w:tcMar>
            <w:vAlign w:val="center"/>
          </w:tcPr>
          <w:p w14:paraId="7A47C89D" w14:textId="77777777" w:rsidR="00FE7E72" w:rsidRDefault="00F421DD">
            <w:pPr>
              <w:spacing w:after="0"/>
              <w:jc w:val="left"/>
            </w:pPr>
            <w:r>
              <w:rPr>
                <w:sz w:val="19"/>
              </w:rPr>
              <w:t>24162053</w:t>
            </w:r>
          </w:p>
        </w:tc>
        <w:tc>
          <w:tcPr>
            <w:tcW w:w="3173" w:type="dxa"/>
            <w:shd w:val="clear" w:color="auto" w:fill="EAF2F8"/>
            <w:tcMar>
              <w:top w:w="80" w:type="dxa"/>
              <w:left w:w="90" w:type="dxa"/>
              <w:bottom w:w="80" w:type="dxa"/>
              <w:right w:w="90" w:type="dxa"/>
            </w:tcMar>
            <w:vAlign w:val="center"/>
          </w:tcPr>
          <w:p w14:paraId="2EE82726" w14:textId="77777777" w:rsidR="00FE7E72" w:rsidRDefault="00F421DD">
            <w:pPr>
              <w:spacing w:after="0"/>
              <w:jc w:val="left"/>
            </w:pPr>
            <w:r>
              <w:rPr>
                <w:sz w:val="19"/>
              </w:rPr>
              <w:t>Module đề tài, giảng viên hướng dẫn, nhóm sinh viên, đăng ký đề tài và nộp báo cáo</w:t>
            </w:r>
          </w:p>
        </w:tc>
      </w:tr>
      <w:tr w:rsidR="00FE7E72" w14:paraId="60F5F9E5" w14:textId="77777777">
        <w:trPr>
          <w:cantSplit/>
          <w:jc w:val="center"/>
        </w:trPr>
        <w:tc>
          <w:tcPr>
            <w:tcW w:w="3173" w:type="dxa"/>
            <w:tcMar>
              <w:top w:w="80" w:type="dxa"/>
              <w:left w:w="90" w:type="dxa"/>
              <w:bottom w:w="80" w:type="dxa"/>
              <w:right w:w="90" w:type="dxa"/>
            </w:tcMar>
            <w:vAlign w:val="center"/>
          </w:tcPr>
          <w:p w14:paraId="7ED2E072" w14:textId="77777777" w:rsidR="00FE7E72" w:rsidRDefault="00F421DD">
            <w:pPr>
              <w:spacing w:after="0"/>
              <w:jc w:val="left"/>
            </w:pPr>
            <w:r>
              <w:rPr>
                <w:sz w:val="19"/>
              </w:rPr>
              <w:t>Trần Hào Kiệt</w:t>
            </w:r>
          </w:p>
        </w:tc>
        <w:tc>
          <w:tcPr>
            <w:tcW w:w="3173" w:type="dxa"/>
            <w:tcMar>
              <w:top w:w="80" w:type="dxa"/>
              <w:left w:w="90" w:type="dxa"/>
              <w:bottom w:w="80" w:type="dxa"/>
              <w:right w:w="90" w:type="dxa"/>
            </w:tcMar>
            <w:vAlign w:val="center"/>
          </w:tcPr>
          <w:p w14:paraId="7AF963C8" w14:textId="77777777" w:rsidR="00FE7E72" w:rsidRDefault="00F421DD">
            <w:pPr>
              <w:spacing w:after="0"/>
              <w:jc w:val="left"/>
            </w:pPr>
            <w:r>
              <w:rPr>
                <w:sz w:val="19"/>
              </w:rPr>
              <w:t>24162065</w:t>
            </w:r>
          </w:p>
        </w:tc>
        <w:tc>
          <w:tcPr>
            <w:tcW w:w="3173" w:type="dxa"/>
            <w:tcMar>
              <w:top w:w="80" w:type="dxa"/>
              <w:left w:w="90" w:type="dxa"/>
              <w:bottom w:w="80" w:type="dxa"/>
              <w:right w:w="90" w:type="dxa"/>
            </w:tcMar>
            <w:vAlign w:val="center"/>
          </w:tcPr>
          <w:p w14:paraId="4C75DEED" w14:textId="77777777" w:rsidR="00FE7E72" w:rsidRDefault="00F421DD">
            <w:pPr>
              <w:spacing w:after="0"/>
              <w:jc w:val="left"/>
            </w:pPr>
            <w:r>
              <w:rPr>
                <w:sz w:val="19"/>
              </w:rPr>
              <w:t>Module phản biện, hội đồng, chấm điểm, công bố kết quả, thông báo, dashboard và triển khai</w:t>
            </w:r>
          </w:p>
        </w:tc>
      </w:tr>
    </w:tbl>
    <w:p w14:paraId="5780B130" w14:textId="77777777" w:rsidR="00FE7E72" w:rsidRDefault="00FE7E72"/>
    <w:p w14:paraId="7F1A66F5" w14:textId="77777777" w:rsidR="00FE7E72" w:rsidRDefault="00F421DD">
      <w:r>
        <w:br w:type="page"/>
      </w:r>
    </w:p>
    <w:p w14:paraId="32ECD41E" w14:textId="77777777" w:rsidR="00FE7E72" w:rsidRDefault="00F421DD">
      <w:pPr>
        <w:pStyle w:val="Heading1"/>
        <w:jc w:val="center"/>
      </w:pPr>
      <w:bookmarkStart w:id="7" w:name="_Toc241154865"/>
      <w:r>
        <w:rPr>
          <w:rFonts w:ascii="Times New Roman" w:eastAsia="Times New Roman" w:hAnsi="Times New Roman"/>
        </w:rPr>
        <w:lastRenderedPageBreak/>
        <w:t>Chương 2. Cơ sở lý thuyết áp dụng</w:t>
      </w:r>
      <w:bookmarkEnd w:id="7"/>
    </w:p>
    <w:p w14:paraId="42925A57" w14:textId="77777777" w:rsidR="00FE7E72" w:rsidRDefault="00F421DD">
      <w:pPr>
        <w:pStyle w:val="Heading3"/>
      </w:pPr>
      <w:bookmarkStart w:id="8" w:name="_Toc241154866"/>
      <w:r>
        <w:rPr>
          <w:rFonts w:ascii="Times New Roman" w:eastAsia="Times New Roman" w:hAnsi="Times New Roman"/>
        </w:rPr>
        <w:t>2.1 MVC và Spring MVC</w:t>
      </w:r>
      <w:bookmarkEnd w:id="8"/>
    </w:p>
    <w:p w14:paraId="03A09479" w14:textId="77777777" w:rsidR="00FE7E72" w:rsidRDefault="00F421DD">
      <w:r>
        <w:t xml:space="preserve">Controller nhận HTTP request và trả view Thymeleaf; service xử lý nghiệp vụ; repository truy cập dữ liệu. Cấu trúc thể hiện tại </w:t>
      </w:r>
      <w:r>
        <w:rPr>
          <w:rFonts w:ascii="Consolas" w:hAnsi="Consolas"/>
          <w:color w:val="C0392B"/>
          <w:sz w:val="20"/>
        </w:rPr>
        <w:t>web</w:t>
      </w:r>
      <w:r>
        <w:t xml:space="preserve">, </w:t>
      </w:r>
      <w:r>
        <w:rPr>
          <w:rFonts w:ascii="Consolas" w:hAnsi="Consolas"/>
          <w:color w:val="C0392B"/>
          <w:sz w:val="20"/>
        </w:rPr>
        <w:t>service</w:t>
      </w:r>
      <w:r>
        <w:t xml:space="preserve">, </w:t>
      </w:r>
      <w:r>
        <w:rPr>
          <w:rFonts w:ascii="Consolas" w:hAnsi="Consolas"/>
          <w:color w:val="C0392B"/>
          <w:sz w:val="20"/>
        </w:rPr>
        <w:t>repository</w:t>
      </w:r>
      <w:r>
        <w:t xml:space="preserve">, </w:t>
      </w:r>
      <w:r>
        <w:rPr>
          <w:rFonts w:ascii="Consolas" w:hAnsi="Consolas"/>
          <w:color w:val="C0392B"/>
          <w:sz w:val="20"/>
        </w:rPr>
        <w:t>domain</w:t>
      </w:r>
      <w:r>
        <w:t xml:space="preserve">. Ví dụ </w:t>
      </w:r>
      <w:r>
        <w:rPr>
          <w:rFonts w:ascii="Consolas" w:hAnsi="Consolas"/>
          <w:color w:val="C0392B"/>
          <w:sz w:val="20"/>
        </w:rPr>
        <w:t>FacultyController</w:t>
      </w:r>
      <w:r>
        <w:t xml:space="preserve"> nhận form đợt, còn </w:t>
      </w:r>
      <w:r>
        <w:rPr>
          <w:rFonts w:ascii="Consolas" w:hAnsi="Consolas"/>
          <w:color w:val="C0392B"/>
          <w:sz w:val="20"/>
        </w:rPr>
        <w:t>RegistrationPeriodService</w:t>
      </w:r>
      <w:r>
        <w:t xml:space="preserve"> kiểm tra lịch và trạng thái.</w:t>
      </w:r>
    </w:p>
    <w:p w14:paraId="426CA9C4" w14:textId="77777777" w:rsidR="00FE7E72" w:rsidRDefault="00F421DD">
      <w:pPr>
        <w:pStyle w:val="Heading3"/>
      </w:pPr>
      <w:bookmarkStart w:id="9" w:name="_Toc241154867"/>
      <w:r>
        <w:rPr>
          <w:rFonts w:ascii="Times New Roman" w:eastAsia="Times New Roman" w:hAnsi="Times New Roman"/>
        </w:rPr>
        <w:t>2.2 Spring Data JPA</w:t>
      </w:r>
      <w:bookmarkEnd w:id="9"/>
    </w:p>
    <w:p w14:paraId="5DB9ACCD" w14:textId="77777777" w:rsidR="00FE7E72" w:rsidRDefault="00F421DD">
      <w:r>
        <w:t xml:space="preserve">JPA ánh xạ </w:t>
      </w:r>
      <w:r>
        <w:rPr>
          <w:rFonts w:ascii="Consolas" w:hAnsi="Consolas"/>
          <w:color w:val="C0392B"/>
          <w:sz w:val="20"/>
        </w:rPr>
        <w:t>User</w:t>
      </w:r>
      <w:r>
        <w:t xml:space="preserve">, </w:t>
      </w:r>
      <w:r>
        <w:rPr>
          <w:rFonts w:ascii="Consolas" w:hAnsi="Consolas"/>
          <w:color w:val="C0392B"/>
          <w:sz w:val="20"/>
        </w:rPr>
        <w:t>Role</w:t>
      </w:r>
      <w:r>
        <w:t xml:space="preserve">, </w:t>
      </w:r>
      <w:r>
        <w:rPr>
          <w:rFonts w:ascii="Consolas" w:hAnsi="Consolas"/>
          <w:color w:val="C0392B"/>
          <w:sz w:val="20"/>
        </w:rPr>
        <w:t>Department</w:t>
      </w:r>
      <w:r>
        <w:t xml:space="preserve">, </w:t>
      </w:r>
      <w:r>
        <w:rPr>
          <w:rFonts w:ascii="Consolas" w:hAnsi="Consolas"/>
          <w:color w:val="C0392B"/>
          <w:sz w:val="20"/>
        </w:rPr>
        <w:t>RegistrationPeriod</w:t>
      </w:r>
      <w:r>
        <w:t xml:space="preserve"> sang MySQL. Các repository kế thừa </w:t>
      </w:r>
      <w:r>
        <w:rPr>
          <w:rFonts w:ascii="Consolas" w:hAnsi="Consolas"/>
          <w:color w:val="C0392B"/>
          <w:sz w:val="20"/>
        </w:rPr>
        <w:t>JpaRepository</w:t>
      </w:r>
      <w:r>
        <w:t xml:space="preserve"> để truy vấn và khóa quan hệ. </w:t>
      </w:r>
      <w:r>
        <w:rPr>
          <w:rFonts w:ascii="Consolas" w:hAnsi="Consolas"/>
          <w:color w:val="C0392B"/>
          <w:sz w:val="20"/>
        </w:rPr>
        <w:t>UserRepository</w:t>
      </w:r>
      <w:r>
        <w:t xml:space="preserve"> dùng </w:t>
      </w:r>
      <w:r>
        <w:rPr>
          <w:rFonts w:ascii="Consolas" w:hAnsi="Consolas"/>
          <w:color w:val="C0392B"/>
          <w:sz w:val="20"/>
        </w:rPr>
        <w:t>@EntityGraph</w:t>
      </w:r>
      <w:r>
        <w:t xml:space="preserve"> tải vai trò/bộ môn cho xác thực mà không phụ thuộc Open Session in View.</w:t>
      </w:r>
    </w:p>
    <w:p w14:paraId="37272431" w14:textId="77777777" w:rsidR="00FE7E72" w:rsidRDefault="00F421DD">
      <w:pPr>
        <w:pStyle w:val="Heading3"/>
      </w:pPr>
      <w:bookmarkStart w:id="10" w:name="_Toc241154868"/>
      <w:r>
        <w:rPr>
          <w:rFonts w:ascii="Times New Roman" w:eastAsia="Times New Roman" w:hAnsi="Times New Roman"/>
        </w:rPr>
        <w:t>2.3 Spring Security</w:t>
      </w:r>
      <w:bookmarkEnd w:id="10"/>
    </w:p>
    <w:p w14:paraId="73A43EF8" w14:textId="77777777" w:rsidR="00FE7E72" w:rsidRDefault="00F421DD">
      <w:r>
        <w:rPr>
          <w:rFonts w:ascii="Consolas" w:hAnsi="Consolas"/>
          <w:color w:val="C0392B"/>
          <w:sz w:val="20"/>
        </w:rPr>
        <w:t>SecurityConfig</w:t>
      </w:r>
      <w:r>
        <w:t xml:space="preserve"> mã hóa BCrypt, bật CSRF mặc định, định tuyến theo vai trò và bật method security. </w:t>
      </w:r>
      <w:r>
        <w:rPr>
          <w:rFonts w:ascii="Consolas" w:hAnsi="Consolas"/>
          <w:color w:val="C0392B"/>
          <w:sz w:val="20"/>
        </w:rPr>
        <w:t>AdminController</w:t>
      </w:r>
      <w:r>
        <w:t xml:space="preserve"> và </w:t>
      </w:r>
      <w:r>
        <w:rPr>
          <w:rFonts w:ascii="Consolas" w:hAnsi="Consolas"/>
          <w:color w:val="C0392B"/>
          <w:sz w:val="20"/>
        </w:rPr>
        <w:t>FacultyController</w:t>
      </w:r>
      <w:r>
        <w:t xml:space="preserve"> dùng </w:t>
      </w:r>
      <w:r>
        <w:rPr>
          <w:rFonts w:ascii="Consolas" w:hAnsi="Consolas"/>
          <w:color w:val="C0392B"/>
          <w:sz w:val="20"/>
        </w:rPr>
        <w:t>@PreAuthorize</w:t>
      </w:r>
      <w:r>
        <w:t>; vì vậy việc ẩn menu trên giao diện không phải lớp bảo vệ duy nhất.</w:t>
      </w:r>
    </w:p>
    <w:p w14:paraId="7F10A1C2" w14:textId="77777777" w:rsidR="00FE7E72" w:rsidRDefault="00F421DD">
      <w:pPr>
        <w:pStyle w:val="Heading3"/>
      </w:pPr>
      <w:bookmarkStart w:id="11" w:name="_Toc241154869"/>
      <w:r>
        <w:rPr>
          <w:rFonts w:ascii="Times New Roman" w:eastAsia="Times New Roman" w:hAnsi="Times New Roman"/>
        </w:rPr>
        <w:t>2.4 Spring Validation</w:t>
      </w:r>
      <w:bookmarkEnd w:id="11"/>
    </w:p>
    <w:p w14:paraId="3C1A7E72" w14:textId="77777777" w:rsidR="00FE7E72" w:rsidRDefault="00F421DD">
      <w:r>
        <w:t xml:space="preserve">Các DTO trong </w:t>
      </w:r>
      <w:r>
        <w:rPr>
          <w:rFonts w:ascii="Consolas" w:hAnsi="Consolas"/>
          <w:color w:val="C0392B"/>
          <w:sz w:val="20"/>
        </w:rPr>
        <w:t>web.form</w:t>
      </w:r>
      <w:r>
        <w:t xml:space="preserve"> dùng </w:t>
      </w:r>
      <w:r>
        <w:rPr>
          <w:rFonts w:ascii="Consolas" w:hAnsi="Consolas"/>
          <w:color w:val="C0392B"/>
          <w:sz w:val="20"/>
        </w:rPr>
        <w:t>@NotBlank</w:t>
      </w:r>
      <w:r>
        <w:t xml:space="preserve">, </w:t>
      </w:r>
      <w:r>
        <w:rPr>
          <w:rFonts w:ascii="Consolas" w:hAnsi="Consolas"/>
          <w:color w:val="C0392B"/>
          <w:sz w:val="20"/>
        </w:rPr>
        <w:t>@Email</w:t>
      </w:r>
      <w:r>
        <w:t xml:space="preserve">, </w:t>
      </w:r>
      <w:r>
        <w:rPr>
          <w:rFonts w:ascii="Consolas" w:hAnsi="Consolas"/>
          <w:color w:val="C0392B"/>
          <w:sz w:val="20"/>
        </w:rPr>
        <w:t>@Size</w:t>
      </w:r>
      <w:r>
        <w:t xml:space="preserve">, </w:t>
      </w:r>
      <w:r>
        <w:rPr>
          <w:rFonts w:ascii="Consolas" w:hAnsi="Consolas"/>
          <w:color w:val="C0392B"/>
          <w:sz w:val="20"/>
        </w:rPr>
        <w:t>@NotNull</w:t>
      </w:r>
      <w:r>
        <w:t xml:space="preserve">. Luật liên trường như thứ tự thời gian và loại KLTN được kiểm tra tại </w:t>
      </w:r>
      <w:r>
        <w:rPr>
          <w:rFonts w:ascii="Consolas" w:hAnsi="Consolas"/>
          <w:color w:val="C0392B"/>
          <w:sz w:val="20"/>
        </w:rPr>
        <w:t>RegistrationPeriodService</w:t>
      </w:r>
      <w:r>
        <w:t xml:space="preserve"> vì annotation đơn trường không đủ biểu diễn.</w:t>
      </w:r>
    </w:p>
    <w:p w14:paraId="5F71B5B3" w14:textId="77777777" w:rsidR="00FE7E72" w:rsidRDefault="00F421DD">
      <w:pPr>
        <w:pStyle w:val="Heading3"/>
      </w:pPr>
      <w:bookmarkStart w:id="12" w:name="_Toc241154870"/>
      <w:r>
        <w:rPr>
          <w:rFonts w:ascii="Times New Roman" w:eastAsia="Times New Roman" w:hAnsi="Times New Roman"/>
        </w:rPr>
        <w:t>2.5 Transaction Management</w:t>
      </w:r>
      <w:bookmarkEnd w:id="12"/>
    </w:p>
    <w:p w14:paraId="28548F83" w14:textId="77777777" w:rsidR="00FE7E72" w:rsidRDefault="00F421DD">
      <w:r>
        <w:t xml:space="preserve">Các thao tác ghi ở service dùng </w:t>
      </w:r>
      <w:r>
        <w:rPr>
          <w:rFonts w:ascii="Consolas" w:hAnsi="Consolas"/>
          <w:color w:val="C0392B"/>
          <w:sz w:val="20"/>
        </w:rPr>
        <w:t>@Transactional</w:t>
      </w:r>
      <w:r>
        <w:t xml:space="preserve"> để cập nhật nguyên tử. Nếu một kiểm tra thất bại, exception làm rollback toàn bộ thay đổi. </w:t>
      </w:r>
      <w:r>
        <w:rPr>
          <w:rFonts w:ascii="Consolas" w:hAnsi="Consolas"/>
          <w:color w:val="C0392B"/>
          <w:sz w:val="20"/>
        </w:rPr>
        <w:t>TransactionAspect</w:t>
      </w:r>
      <w:r>
        <w:t xml:space="preserve"> ghi thời gian thực thi để hỗ trợ theo dõi tích hợp mà không trộn mã log vào từng service.</w:t>
      </w:r>
    </w:p>
    <w:p w14:paraId="4F125541" w14:textId="77777777" w:rsidR="00FE7E72" w:rsidRDefault="00F421DD">
      <w:pPr>
        <w:pStyle w:val="Heading3"/>
      </w:pPr>
      <w:bookmarkStart w:id="13" w:name="_Toc241154871"/>
      <w:r>
        <w:rPr>
          <w:rFonts w:ascii="Times New Roman" w:eastAsia="Times New Roman" w:hAnsi="Times New Roman"/>
        </w:rPr>
        <w:t>2.6 AOP cho quan tâm xuyên suốt</w:t>
      </w:r>
      <w:bookmarkEnd w:id="13"/>
    </w:p>
    <w:p w14:paraId="0D5D6F17" w14:textId="77777777" w:rsidR="00FE7E72" w:rsidRDefault="00F421DD">
      <w:r>
        <w:rPr>
          <w:rFonts w:ascii="Consolas" w:hAnsi="Consolas"/>
          <w:color w:val="C0392B"/>
          <w:sz w:val="20"/>
        </w:rPr>
        <w:t>LoggingAspect</w:t>
      </w:r>
      <w:r>
        <w:t xml:space="preserve">, </w:t>
      </w:r>
      <w:r>
        <w:rPr>
          <w:rFonts w:ascii="Consolas" w:hAnsi="Consolas"/>
          <w:color w:val="C0392B"/>
          <w:sz w:val="20"/>
        </w:rPr>
        <w:t>SecurityAspect</w:t>
      </w:r>
      <w:r>
        <w:t xml:space="preserve">, </w:t>
      </w:r>
      <w:r>
        <w:rPr>
          <w:rFonts w:ascii="Consolas" w:hAnsi="Consolas"/>
          <w:color w:val="C0392B"/>
          <w:sz w:val="20"/>
        </w:rPr>
        <w:t>TransactionAspect</w:t>
      </w:r>
      <w:r>
        <w:t xml:space="preserve"> lần lượt xử lý nhật ký kỹ thuật, nhật ký người thao tác và theo dõi transaction. Đây là các quan tâm cắt ngang nhiều controller/service nên được tách khỏi class nghiệp vụ.</w:t>
      </w:r>
    </w:p>
    <w:p w14:paraId="547B7BFA" w14:textId="77777777" w:rsidR="00FE7E72" w:rsidRDefault="00F421DD">
      <w:r>
        <w:br w:type="page"/>
      </w:r>
    </w:p>
    <w:p w14:paraId="20500F9F" w14:textId="77777777" w:rsidR="00FE7E72" w:rsidRDefault="00F421DD">
      <w:pPr>
        <w:pStyle w:val="Heading1"/>
        <w:jc w:val="center"/>
      </w:pPr>
      <w:bookmarkStart w:id="14" w:name="_Toc241154872"/>
      <w:r>
        <w:rPr>
          <w:rFonts w:ascii="Times New Roman" w:eastAsia="Times New Roman" w:hAnsi="Times New Roman"/>
        </w:rPr>
        <w:lastRenderedPageBreak/>
        <w:t>Chương 3. Thiết kế và Mô tả Module Quản lý Đề tài &amp; Nhóm Sinh viên (Thành viên 2)</w:t>
      </w:r>
      <w:bookmarkEnd w:id="14"/>
    </w:p>
    <w:p w14:paraId="3A740C85" w14:textId="77777777" w:rsidR="00FE7E72" w:rsidRDefault="00F421DD">
      <w:r>
        <w:rPr>
          <w:b/>
        </w:rPr>
        <w:t>Thành viên thực hiện</w:t>
      </w:r>
      <w:r>
        <w:t>: Vũ Trọng Hưng (MSSV: 24162053)</w:t>
      </w:r>
    </w:p>
    <w:p w14:paraId="11112848" w14:textId="77777777" w:rsidR="00FE7E72" w:rsidRDefault="00F421DD">
      <w:r>
        <w:rPr>
          <w:b/>
        </w:rPr>
        <w:t>Phân hệ phụ trách</w:t>
      </w:r>
      <w:r>
        <w:t>: Quản lý Đề tài, Quản lý Nhóm Sinh viên, Đăng ký Đề tài &amp; Nộp Báo cáo Tiến độ.</w:t>
      </w:r>
    </w:p>
    <w:p w14:paraId="5A42FD17" w14:textId="77777777" w:rsidR="00FE7E72" w:rsidRDefault="00F421DD">
      <w:pPr>
        <w:pStyle w:val="Heading2"/>
      </w:pPr>
      <w:bookmarkStart w:id="15" w:name="_Toc241154873"/>
      <w:r>
        <w:rPr>
          <w:rFonts w:ascii="Times New Roman" w:eastAsia="Times New Roman" w:hAnsi="Times New Roman"/>
        </w:rPr>
        <w:t>3.1 Sơ đồ Use Case (Use Case Diagram)</w:t>
      </w:r>
      <w:bookmarkEnd w:id="15"/>
    </w:p>
    <w:p w14:paraId="56F43844" w14:textId="77777777" w:rsidR="00FE7E72" w:rsidRDefault="00F421DD">
      <w:r>
        <w:t>Sơ đồ Use Case tổng quan thể hiện sự tương tác giữa các Tác nhân (Actors) và các Chức năng (Use Cases) thuộc phân hệ Thành viên 2 trong Hệ thống Quản lý đề tài khóa luận/luận văn:</w:t>
      </w:r>
    </w:p>
    <w:p w14:paraId="721F6B88" w14:textId="77777777" w:rsidR="00FE7E72" w:rsidRDefault="00F421DD">
      <w:pPr>
        <w:jc w:val="center"/>
      </w:pPr>
      <w:r>
        <w:rPr>
          <w:noProof/>
        </w:rPr>
        <w:drawing>
          <wp:inline distT="0" distB="0" distL="0" distR="0" wp14:anchorId="2F8089B2" wp14:editId="712F2C2E">
            <wp:extent cx="57150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ember2.png"/>
                    <pic:cNvPicPr/>
                  </pic:nvPicPr>
                  <pic:blipFill>
                    <a:blip r:embed="rId9"/>
                    <a:stretch>
                      <a:fillRect/>
                    </a:stretch>
                  </pic:blipFill>
                  <pic:spPr>
                    <a:xfrm>
                      <a:off x="0" y="0"/>
                      <a:ext cx="5715000" cy="4267200"/>
                    </a:xfrm>
                    <a:prstGeom prst="rect">
                      <a:avLst/>
                    </a:prstGeom>
                  </pic:spPr>
                </pic:pic>
              </a:graphicData>
            </a:graphic>
          </wp:inline>
        </w:drawing>
      </w:r>
    </w:p>
    <w:p w14:paraId="3A6D30A6" w14:textId="77777777" w:rsidR="00FE7E72" w:rsidRDefault="00F421DD">
      <w:pPr>
        <w:keepLines/>
        <w:ind w:left="397" w:right="227"/>
      </w:pPr>
      <w:r>
        <w:rPr>
          <w:b/>
          <w:i/>
          <w:color w:val="505050"/>
        </w:rPr>
        <w:t>Tệp thiết kế đính kèm</w:t>
      </w:r>
      <w:r>
        <w:rPr>
          <w:i/>
          <w:color w:val="505050"/>
        </w:rPr>
        <w:t>:</w:t>
      </w:r>
    </w:p>
    <w:p w14:paraId="09F02E0B" w14:textId="77777777" w:rsidR="00FE7E72" w:rsidRDefault="00F421DD">
      <w:pPr>
        <w:keepLines/>
        <w:ind w:left="397" w:right="227"/>
      </w:pPr>
      <w:r>
        <w:rPr>
          <w:i/>
          <w:color w:val="505050"/>
        </w:rPr>
        <w:t>- File thiết kế sơ đồ gốc dạng DrawIO: use-case-member2.drawio (use-case-member2.drawio)</w:t>
      </w:r>
    </w:p>
    <w:p w14:paraId="5E231863" w14:textId="77777777" w:rsidR="00FE7E72" w:rsidRDefault="00F421DD">
      <w:pPr>
        <w:keepLines/>
        <w:ind w:left="397" w:right="227"/>
      </w:pPr>
      <w:r>
        <w:rPr>
          <w:i/>
          <w:color w:val="505050"/>
        </w:rPr>
        <w:t>- Ảnh sơ đồ PNG: use-case-member2.png (use-case-member2.png)</w:t>
      </w:r>
    </w:p>
    <w:p w14:paraId="036B773E" w14:textId="77777777" w:rsidR="00FE7E72" w:rsidRDefault="00F421DD">
      <w:pPr>
        <w:pStyle w:val="Heading2"/>
      </w:pPr>
      <w:bookmarkStart w:id="16" w:name="_Toc241154874"/>
      <w:r>
        <w:rPr>
          <w:rFonts w:ascii="Times New Roman" w:eastAsia="Times New Roman" w:hAnsi="Times New Roman"/>
        </w:rPr>
        <w:t>3.2 Danh sách Tác nhân (Actors) &amp; Phân quyền RBAC</w:t>
      </w:r>
      <w:bookmarkEnd w:id="16"/>
    </w:p>
    <w:tbl>
      <w:tblPr>
        <w:tblStyle w:val="TableGrid"/>
        <w:tblW w:w="0" w:type="auto"/>
        <w:jc w:val="center"/>
        <w:tblLook w:val="04A0" w:firstRow="1" w:lastRow="0" w:firstColumn="1" w:lastColumn="0" w:noHBand="0" w:noVBand="1"/>
      </w:tblPr>
      <w:tblGrid>
        <w:gridCol w:w="2293"/>
        <w:gridCol w:w="2316"/>
        <w:gridCol w:w="2339"/>
        <w:gridCol w:w="2751"/>
      </w:tblGrid>
      <w:tr w:rsidR="00FE7E72" w14:paraId="06542D72" w14:textId="77777777">
        <w:trPr>
          <w:cantSplit/>
          <w:tblHeader/>
          <w:jc w:val="center"/>
        </w:trPr>
        <w:tc>
          <w:tcPr>
            <w:tcW w:w="2380" w:type="dxa"/>
            <w:shd w:val="clear" w:color="auto" w:fill="1F4E78"/>
            <w:tcMar>
              <w:top w:w="80" w:type="dxa"/>
              <w:left w:w="90" w:type="dxa"/>
              <w:bottom w:w="80" w:type="dxa"/>
              <w:right w:w="90" w:type="dxa"/>
            </w:tcMar>
            <w:vAlign w:val="center"/>
          </w:tcPr>
          <w:p w14:paraId="4CCA40DE" w14:textId="77777777" w:rsidR="00FE7E72" w:rsidRDefault="00F421DD">
            <w:pPr>
              <w:spacing w:after="0"/>
              <w:jc w:val="center"/>
            </w:pPr>
            <w:r>
              <w:rPr>
                <w:b/>
                <w:color w:val="FFFFFF"/>
                <w:sz w:val="19"/>
              </w:rPr>
              <w:lastRenderedPageBreak/>
              <w:t>STT</w:t>
            </w:r>
          </w:p>
        </w:tc>
        <w:tc>
          <w:tcPr>
            <w:tcW w:w="2380" w:type="dxa"/>
            <w:shd w:val="clear" w:color="auto" w:fill="1F4E78"/>
            <w:tcMar>
              <w:top w:w="80" w:type="dxa"/>
              <w:left w:w="90" w:type="dxa"/>
              <w:bottom w:w="80" w:type="dxa"/>
              <w:right w:w="90" w:type="dxa"/>
            </w:tcMar>
            <w:vAlign w:val="center"/>
          </w:tcPr>
          <w:p w14:paraId="06275919" w14:textId="77777777" w:rsidR="00FE7E72" w:rsidRDefault="00F421DD">
            <w:pPr>
              <w:spacing w:after="0"/>
              <w:jc w:val="center"/>
            </w:pPr>
            <w:r>
              <w:rPr>
                <w:b/>
                <w:color w:val="FFFFFF"/>
                <w:sz w:val="19"/>
              </w:rPr>
              <w:t>Tác nhân (Actor)</w:t>
            </w:r>
          </w:p>
        </w:tc>
        <w:tc>
          <w:tcPr>
            <w:tcW w:w="2380" w:type="dxa"/>
            <w:shd w:val="clear" w:color="auto" w:fill="1F4E78"/>
            <w:tcMar>
              <w:top w:w="80" w:type="dxa"/>
              <w:left w:w="90" w:type="dxa"/>
              <w:bottom w:w="80" w:type="dxa"/>
              <w:right w:w="90" w:type="dxa"/>
            </w:tcMar>
            <w:vAlign w:val="center"/>
          </w:tcPr>
          <w:p w14:paraId="2E91BC65" w14:textId="77777777" w:rsidR="00FE7E72" w:rsidRDefault="00F421DD">
            <w:pPr>
              <w:spacing w:after="0"/>
              <w:jc w:val="center"/>
            </w:pPr>
            <w:r>
              <w:rPr>
                <w:b/>
                <w:color w:val="FFFFFF"/>
                <w:sz w:val="19"/>
              </w:rPr>
              <w:t>Vai trò trong Phân hệ (Role &amp; Responsibilities)</w:t>
            </w:r>
          </w:p>
        </w:tc>
        <w:tc>
          <w:tcPr>
            <w:tcW w:w="2380" w:type="dxa"/>
            <w:shd w:val="clear" w:color="auto" w:fill="1F4E78"/>
            <w:tcMar>
              <w:top w:w="80" w:type="dxa"/>
              <w:left w:w="90" w:type="dxa"/>
              <w:bottom w:w="80" w:type="dxa"/>
              <w:right w:w="90" w:type="dxa"/>
            </w:tcMar>
            <w:vAlign w:val="center"/>
          </w:tcPr>
          <w:p w14:paraId="27F53DE4" w14:textId="77777777" w:rsidR="00FE7E72" w:rsidRDefault="00F421DD">
            <w:pPr>
              <w:spacing w:after="0"/>
              <w:jc w:val="center"/>
            </w:pPr>
            <w:r>
              <w:rPr>
                <w:b/>
                <w:color w:val="FFFFFF"/>
                <w:sz w:val="19"/>
              </w:rPr>
              <w:t>Quyền hạn tương ứng trong Spring Security</w:t>
            </w:r>
          </w:p>
        </w:tc>
      </w:tr>
      <w:tr w:rsidR="00FE7E72" w14:paraId="26DB0799" w14:textId="77777777">
        <w:trPr>
          <w:cantSplit/>
          <w:jc w:val="center"/>
        </w:trPr>
        <w:tc>
          <w:tcPr>
            <w:tcW w:w="2380" w:type="dxa"/>
            <w:tcMar>
              <w:top w:w="80" w:type="dxa"/>
              <w:left w:w="90" w:type="dxa"/>
              <w:bottom w:w="80" w:type="dxa"/>
              <w:right w:w="90" w:type="dxa"/>
            </w:tcMar>
            <w:vAlign w:val="center"/>
          </w:tcPr>
          <w:p w14:paraId="66602B2E" w14:textId="77777777" w:rsidR="00FE7E72" w:rsidRDefault="00F421DD">
            <w:pPr>
              <w:spacing w:after="0"/>
              <w:jc w:val="left"/>
            </w:pPr>
            <w:r>
              <w:rPr>
                <w:sz w:val="19"/>
              </w:rPr>
              <w:t>1</w:t>
            </w:r>
          </w:p>
        </w:tc>
        <w:tc>
          <w:tcPr>
            <w:tcW w:w="2380" w:type="dxa"/>
            <w:tcMar>
              <w:top w:w="80" w:type="dxa"/>
              <w:left w:w="90" w:type="dxa"/>
              <w:bottom w:w="80" w:type="dxa"/>
              <w:right w:w="90" w:type="dxa"/>
            </w:tcMar>
            <w:vAlign w:val="center"/>
          </w:tcPr>
          <w:p w14:paraId="12656977" w14:textId="77777777" w:rsidR="00FE7E72" w:rsidRDefault="00F421DD">
            <w:pPr>
              <w:spacing w:after="0"/>
              <w:jc w:val="left"/>
            </w:pPr>
            <w:r>
              <w:rPr>
                <w:b/>
                <w:sz w:val="19"/>
              </w:rPr>
              <w:t>Giảng viên (Lecturer)</w:t>
            </w:r>
          </w:p>
        </w:tc>
        <w:tc>
          <w:tcPr>
            <w:tcW w:w="2380" w:type="dxa"/>
            <w:tcMar>
              <w:top w:w="80" w:type="dxa"/>
              <w:left w:w="90" w:type="dxa"/>
              <w:bottom w:w="80" w:type="dxa"/>
              <w:right w:w="90" w:type="dxa"/>
            </w:tcMar>
            <w:vAlign w:val="center"/>
          </w:tcPr>
          <w:p w14:paraId="578BC755" w14:textId="77777777" w:rsidR="00FE7E72" w:rsidRDefault="00F421DD">
            <w:pPr>
              <w:spacing w:after="0"/>
              <w:jc w:val="left"/>
            </w:pPr>
            <w:r>
              <w:rPr>
                <w:sz w:val="19"/>
              </w:rPr>
              <w:t>Đề xuất đề tài mới (</w:t>
            </w:r>
            <w:r>
              <w:rPr>
                <w:color w:val="C0392B"/>
                <w:sz w:val="19"/>
              </w:rPr>
              <w:t>DRAFT</w:t>
            </w:r>
            <w:r>
              <w:rPr>
                <w:sz w:val="19"/>
              </w:rPr>
              <w:t>), gán tối đa 2 GVHD, chỉnh sửa nội dung đề tài thuộc quyền quản lý, gửi đề tài lên Khoa để duyệt (</w:t>
            </w:r>
            <w:r>
              <w:rPr>
                <w:color w:val="C0392B"/>
                <w:sz w:val="19"/>
              </w:rPr>
              <w:t>PENDING</w:t>
            </w:r>
            <w:r>
              <w:rPr>
                <w:sz w:val="19"/>
              </w:rPr>
              <w:t>).</w:t>
            </w:r>
          </w:p>
        </w:tc>
        <w:tc>
          <w:tcPr>
            <w:tcW w:w="2380" w:type="dxa"/>
            <w:tcMar>
              <w:top w:w="80" w:type="dxa"/>
              <w:left w:w="90" w:type="dxa"/>
              <w:bottom w:w="80" w:type="dxa"/>
              <w:right w:w="90" w:type="dxa"/>
            </w:tcMar>
            <w:vAlign w:val="center"/>
          </w:tcPr>
          <w:p w14:paraId="286ADE33" w14:textId="77777777" w:rsidR="00FE7E72" w:rsidRDefault="00F421DD">
            <w:pPr>
              <w:spacing w:after="0"/>
              <w:jc w:val="left"/>
            </w:pPr>
            <w:r>
              <w:rPr>
                <w:color w:val="C0392B"/>
                <w:sz w:val="19"/>
              </w:rPr>
              <w:t>ROLE_LECTURER</w:t>
            </w:r>
          </w:p>
        </w:tc>
      </w:tr>
      <w:tr w:rsidR="00FE7E72" w14:paraId="41714BF4" w14:textId="77777777">
        <w:trPr>
          <w:cantSplit/>
          <w:jc w:val="center"/>
        </w:trPr>
        <w:tc>
          <w:tcPr>
            <w:tcW w:w="2380" w:type="dxa"/>
            <w:shd w:val="clear" w:color="auto" w:fill="EAF2F8"/>
            <w:tcMar>
              <w:top w:w="80" w:type="dxa"/>
              <w:left w:w="90" w:type="dxa"/>
              <w:bottom w:w="80" w:type="dxa"/>
              <w:right w:w="90" w:type="dxa"/>
            </w:tcMar>
            <w:vAlign w:val="center"/>
          </w:tcPr>
          <w:p w14:paraId="3BBF2D7B" w14:textId="77777777" w:rsidR="00FE7E72" w:rsidRDefault="00F421DD">
            <w:pPr>
              <w:spacing w:after="0"/>
              <w:jc w:val="left"/>
            </w:pPr>
            <w:r>
              <w:rPr>
                <w:sz w:val="19"/>
              </w:rPr>
              <w:t>2</w:t>
            </w:r>
          </w:p>
        </w:tc>
        <w:tc>
          <w:tcPr>
            <w:tcW w:w="2380" w:type="dxa"/>
            <w:shd w:val="clear" w:color="auto" w:fill="EAF2F8"/>
            <w:tcMar>
              <w:top w:w="80" w:type="dxa"/>
              <w:left w:w="90" w:type="dxa"/>
              <w:bottom w:w="80" w:type="dxa"/>
              <w:right w:w="90" w:type="dxa"/>
            </w:tcMar>
            <w:vAlign w:val="center"/>
          </w:tcPr>
          <w:p w14:paraId="3040AAAA" w14:textId="77777777" w:rsidR="00FE7E72" w:rsidRDefault="00F421DD">
            <w:pPr>
              <w:spacing w:after="0"/>
              <w:jc w:val="left"/>
            </w:pPr>
            <w:r>
              <w:rPr>
                <w:b/>
                <w:sz w:val="19"/>
              </w:rPr>
              <w:t>Bộ môn / Khoa (Faculty Manager)</w:t>
            </w:r>
          </w:p>
        </w:tc>
        <w:tc>
          <w:tcPr>
            <w:tcW w:w="2380" w:type="dxa"/>
            <w:shd w:val="clear" w:color="auto" w:fill="EAF2F8"/>
            <w:tcMar>
              <w:top w:w="80" w:type="dxa"/>
              <w:left w:w="90" w:type="dxa"/>
              <w:bottom w:w="80" w:type="dxa"/>
              <w:right w:w="90" w:type="dxa"/>
            </w:tcMar>
            <w:vAlign w:val="center"/>
          </w:tcPr>
          <w:p w14:paraId="3BE01393" w14:textId="77777777" w:rsidR="00FE7E72" w:rsidRDefault="00F421DD">
            <w:pPr>
              <w:spacing w:after="0"/>
              <w:jc w:val="left"/>
            </w:pPr>
            <w:r>
              <w:rPr>
                <w:sz w:val="19"/>
              </w:rPr>
              <w:t>Xem xét phê duyệt/từ chối đề tài (</w:t>
            </w:r>
            <w:r>
              <w:rPr>
                <w:color w:val="C0392B"/>
                <w:sz w:val="19"/>
              </w:rPr>
              <w:t>APPROVED</w:t>
            </w:r>
            <w:r>
              <w:rPr>
                <w:sz w:val="19"/>
              </w:rPr>
              <w:t xml:space="preserve"> / </w:t>
            </w:r>
            <w:r>
              <w:rPr>
                <w:color w:val="C0392B"/>
                <w:sz w:val="19"/>
              </w:rPr>
              <w:t>REJECTED</w:t>
            </w:r>
            <w:r>
              <w:rPr>
                <w:sz w:val="19"/>
              </w:rPr>
              <w:t xml:space="preserve"> kèm lý do bắt buộc); Công bố đề tài đã duyệt (</w:t>
            </w:r>
            <w:r>
              <w:rPr>
                <w:color w:val="C0392B"/>
                <w:sz w:val="19"/>
              </w:rPr>
              <w:t>PUBLISHED</w:t>
            </w:r>
            <w:r>
              <w:rPr>
                <w:sz w:val="19"/>
              </w:rPr>
              <w:t>); Phê duyệt/từ chối đơn đăng ký đề tài của nhóm sinh viên.</w:t>
            </w:r>
          </w:p>
        </w:tc>
        <w:tc>
          <w:tcPr>
            <w:tcW w:w="2380" w:type="dxa"/>
            <w:shd w:val="clear" w:color="auto" w:fill="EAF2F8"/>
            <w:tcMar>
              <w:top w:w="80" w:type="dxa"/>
              <w:left w:w="90" w:type="dxa"/>
              <w:bottom w:w="80" w:type="dxa"/>
              <w:right w:w="90" w:type="dxa"/>
            </w:tcMar>
            <w:vAlign w:val="center"/>
          </w:tcPr>
          <w:p w14:paraId="1E5BC3C0" w14:textId="77777777" w:rsidR="00FE7E72" w:rsidRDefault="00F421DD">
            <w:pPr>
              <w:spacing w:after="0"/>
              <w:jc w:val="left"/>
            </w:pPr>
            <w:r>
              <w:rPr>
                <w:color w:val="C0392B"/>
                <w:sz w:val="19"/>
              </w:rPr>
              <w:t>ROLE_FACULTY_MANAGER</w:t>
            </w:r>
            <w:r>
              <w:rPr>
                <w:sz w:val="19"/>
              </w:rPr>
              <w:t xml:space="preserve">, </w:t>
            </w:r>
            <w:r>
              <w:rPr>
                <w:color w:val="C0392B"/>
                <w:sz w:val="19"/>
              </w:rPr>
              <w:t>ROLE_ADMIN</w:t>
            </w:r>
          </w:p>
        </w:tc>
      </w:tr>
      <w:tr w:rsidR="00FE7E72" w14:paraId="4CD4ED08" w14:textId="77777777">
        <w:trPr>
          <w:cantSplit/>
          <w:jc w:val="center"/>
        </w:trPr>
        <w:tc>
          <w:tcPr>
            <w:tcW w:w="2380" w:type="dxa"/>
            <w:tcMar>
              <w:top w:w="80" w:type="dxa"/>
              <w:left w:w="90" w:type="dxa"/>
              <w:bottom w:w="80" w:type="dxa"/>
              <w:right w:w="90" w:type="dxa"/>
            </w:tcMar>
            <w:vAlign w:val="center"/>
          </w:tcPr>
          <w:p w14:paraId="327BBA1D" w14:textId="77777777" w:rsidR="00FE7E72" w:rsidRDefault="00F421DD">
            <w:pPr>
              <w:spacing w:after="0"/>
              <w:jc w:val="left"/>
            </w:pPr>
            <w:r>
              <w:rPr>
                <w:sz w:val="19"/>
              </w:rPr>
              <w:t>3</w:t>
            </w:r>
          </w:p>
        </w:tc>
        <w:tc>
          <w:tcPr>
            <w:tcW w:w="2380" w:type="dxa"/>
            <w:tcMar>
              <w:top w:w="80" w:type="dxa"/>
              <w:left w:w="90" w:type="dxa"/>
              <w:bottom w:w="80" w:type="dxa"/>
              <w:right w:w="90" w:type="dxa"/>
            </w:tcMar>
            <w:vAlign w:val="center"/>
          </w:tcPr>
          <w:p w14:paraId="4F9FC8A5" w14:textId="77777777" w:rsidR="00FE7E72" w:rsidRDefault="00F421DD">
            <w:pPr>
              <w:spacing w:after="0"/>
              <w:jc w:val="left"/>
            </w:pPr>
            <w:r>
              <w:rPr>
                <w:b/>
                <w:sz w:val="19"/>
              </w:rPr>
              <w:t>Trưởng nhóm Sinh viên (Student Group Leader)</w:t>
            </w:r>
          </w:p>
        </w:tc>
        <w:tc>
          <w:tcPr>
            <w:tcW w:w="2380" w:type="dxa"/>
            <w:tcMar>
              <w:top w:w="80" w:type="dxa"/>
              <w:left w:w="90" w:type="dxa"/>
              <w:bottom w:w="80" w:type="dxa"/>
              <w:right w:w="90" w:type="dxa"/>
            </w:tcMar>
            <w:vAlign w:val="center"/>
          </w:tcPr>
          <w:p w14:paraId="3FE1412D" w14:textId="77777777" w:rsidR="00FE7E72" w:rsidRDefault="00F421DD">
            <w:pPr>
              <w:spacing w:after="0"/>
              <w:jc w:val="left"/>
            </w:pPr>
            <w:r>
              <w:rPr>
                <w:sz w:val="19"/>
              </w:rPr>
              <w:t>Khởi tạo nhóm sinh viên theo đợt đăng ký, mời/thêm thành viên, xóa thành viên; Đại diện nhóm đăng ký đề tài đã công bố; Nộp và nộp lại các phiên bản báo cáo tiến độ (</w:t>
            </w:r>
            <w:r>
              <w:rPr>
                <w:color w:val="C0392B"/>
                <w:sz w:val="19"/>
              </w:rPr>
              <w:t>version</w:t>
            </w:r>
            <w:r>
              <w:rPr>
                <w:sz w:val="19"/>
              </w:rPr>
              <w:t xml:space="preserve"> tăng dần).</w:t>
            </w:r>
          </w:p>
        </w:tc>
        <w:tc>
          <w:tcPr>
            <w:tcW w:w="2380" w:type="dxa"/>
            <w:tcMar>
              <w:top w:w="80" w:type="dxa"/>
              <w:left w:w="90" w:type="dxa"/>
              <w:bottom w:w="80" w:type="dxa"/>
              <w:right w:w="90" w:type="dxa"/>
            </w:tcMar>
            <w:vAlign w:val="center"/>
          </w:tcPr>
          <w:p w14:paraId="3F8E3004" w14:textId="77777777" w:rsidR="00FE7E72" w:rsidRDefault="00F421DD">
            <w:pPr>
              <w:spacing w:after="0"/>
              <w:jc w:val="left"/>
            </w:pPr>
            <w:r>
              <w:rPr>
                <w:color w:val="C0392B"/>
                <w:sz w:val="19"/>
              </w:rPr>
              <w:t>ROLE_STUDENT</w:t>
            </w:r>
            <w:r>
              <w:rPr>
                <w:sz w:val="19"/>
              </w:rPr>
              <w:t xml:space="preserve"> (có cờ </w:t>
            </w:r>
            <w:r>
              <w:rPr>
                <w:color w:val="C0392B"/>
                <w:sz w:val="19"/>
              </w:rPr>
              <w:t>is_leader = true</w:t>
            </w:r>
            <w:r>
              <w:rPr>
                <w:sz w:val="19"/>
              </w:rPr>
              <w:t>)</w:t>
            </w:r>
          </w:p>
        </w:tc>
      </w:tr>
      <w:tr w:rsidR="00FE7E72" w14:paraId="21456F47" w14:textId="77777777">
        <w:trPr>
          <w:cantSplit/>
          <w:jc w:val="center"/>
        </w:trPr>
        <w:tc>
          <w:tcPr>
            <w:tcW w:w="2380" w:type="dxa"/>
            <w:shd w:val="clear" w:color="auto" w:fill="EAF2F8"/>
            <w:tcMar>
              <w:top w:w="80" w:type="dxa"/>
              <w:left w:w="90" w:type="dxa"/>
              <w:bottom w:w="80" w:type="dxa"/>
              <w:right w:w="90" w:type="dxa"/>
            </w:tcMar>
            <w:vAlign w:val="center"/>
          </w:tcPr>
          <w:p w14:paraId="1F96351C" w14:textId="77777777" w:rsidR="00FE7E72" w:rsidRDefault="00F421DD">
            <w:pPr>
              <w:spacing w:after="0"/>
              <w:jc w:val="left"/>
            </w:pPr>
            <w:r>
              <w:rPr>
                <w:sz w:val="19"/>
              </w:rPr>
              <w:t>4</w:t>
            </w:r>
          </w:p>
        </w:tc>
        <w:tc>
          <w:tcPr>
            <w:tcW w:w="2380" w:type="dxa"/>
            <w:shd w:val="clear" w:color="auto" w:fill="EAF2F8"/>
            <w:tcMar>
              <w:top w:w="80" w:type="dxa"/>
              <w:left w:w="90" w:type="dxa"/>
              <w:bottom w:w="80" w:type="dxa"/>
              <w:right w:w="90" w:type="dxa"/>
            </w:tcMar>
            <w:vAlign w:val="center"/>
          </w:tcPr>
          <w:p w14:paraId="6080278C" w14:textId="77777777" w:rsidR="00FE7E72" w:rsidRDefault="00F421DD">
            <w:pPr>
              <w:spacing w:after="0"/>
              <w:jc w:val="left"/>
            </w:pPr>
            <w:r>
              <w:rPr>
                <w:b/>
                <w:sz w:val="19"/>
              </w:rPr>
              <w:t>Thành viên Sinh viên (Student Member)</w:t>
            </w:r>
          </w:p>
        </w:tc>
        <w:tc>
          <w:tcPr>
            <w:tcW w:w="2380" w:type="dxa"/>
            <w:shd w:val="clear" w:color="auto" w:fill="EAF2F8"/>
            <w:tcMar>
              <w:top w:w="80" w:type="dxa"/>
              <w:left w:w="90" w:type="dxa"/>
              <w:bottom w:w="80" w:type="dxa"/>
              <w:right w:w="90" w:type="dxa"/>
            </w:tcMar>
            <w:vAlign w:val="center"/>
          </w:tcPr>
          <w:p w14:paraId="2F79FE6D" w14:textId="77777777" w:rsidR="00FE7E72" w:rsidRDefault="00F421DD">
            <w:pPr>
              <w:spacing w:after="0"/>
              <w:jc w:val="left"/>
            </w:pPr>
            <w:r>
              <w:rPr>
                <w:sz w:val="19"/>
              </w:rPr>
              <w:t>Tham gia nhóm sinh viên, xem thông tin nhóm, theo dõi trạng thái đề tài đăng ký, xem lịch sử báo cáo và tải tệp báo cáo tiến độ về máy.</w:t>
            </w:r>
          </w:p>
        </w:tc>
        <w:tc>
          <w:tcPr>
            <w:tcW w:w="2380" w:type="dxa"/>
            <w:shd w:val="clear" w:color="auto" w:fill="EAF2F8"/>
            <w:tcMar>
              <w:top w:w="80" w:type="dxa"/>
              <w:left w:w="90" w:type="dxa"/>
              <w:bottom w:w="80" w:type="dxa"/>
              <w:right w:w="90" w:type="dxa"/>
            </w:tcMar>
            <w:vAlign w:val="center"/>
          </w:tcPr>
          <w:p w14:paraId="762269E5" w14:textId="77777777" w:rsidR="00FE7E72" w:rsidRDefault="00F421DD">
            <w:pPr>
              <w:spacing w:after="0"/>
              <w:jc w:val="left"/>
            </w:pPr>
            <w:r>
              <w:rPr>
                <w:color w:val="C0392B"/>
                <w:sz w:val="19"/>
              </w:rPr>
              <w:t>ROLE_STUDENT</w:t>
            </w:r>
          </w:p>
        </w:tc>
      </w:tr>
    </w:tbl>
    <w:p w14:paraId="7FCABEA5" w14:textId="77777777" w:rsidR="00FE7E72" w:rsidRDefault="00FE7E72"/>
    <w:p w14:paraId="2000C790" w14:textId="77777777" w:rsidR="00FE7E72" w:rsidRDefault="00F421DD">
      <w:pPr>
        <w:pStyle w:val="Heading2"/>
      </w:pPr>
      <w:bookmarkStart w:id="17" w:name="_Toc241154875"/>
      <w:r>
        <w:rPr>
          <w:rFonts w:ascii="Times New Roman" w:eastAsia="Times New Roman" w:hAnsi="Times New Roman"/>
        </w:rPr>
        <w:t>3.3 Quy trình và Luồng Xử lý Nghiệp vụ (8 Bước Hoàn chỉnh)</w:t>
      </w:r>
      <w:bookmarkEnd w:id="17"/>
    </w:p>
    <w:p w14:paraId="58F4B075" w14:textId="77777777" w:rsidR="00FE7E72" w:rsidRDefault="00F421DD">
      <w:r>
        <w:t>Toàn bộ quy trình nghiệp vụ của Phân hệ Thành viên 2 được tổ chức thành chuỗi liên hoàn 8 bước khép kín:</w:t>
      </w:r>
    </w:p>
    <w:p w14:paraId="3E226DD8" w14:textId="77777777" w:rsidR="00FE7E72" w:rsidRDefault="00F421DD">
      <w:pPr>
        <w:pStyle w:val="CodeBlock"/>
        <w:keepLines/>
      </w:pPr>
      <w:r>
        <w:rPr>
          <w:rFonts w:ascii="Times New Roman" w:eastAsia="Times New Roman" w:hAnsi="Times New Roman"/>
        </w:rPr>
        <w:lastRenderedPageBreak/>
        <w:t>sequenceDiagram</w:t>
      </w:r>
      <w:r>
        <w:rPr>
          <w:rFonts w:ascii="Times New Roman" w:eastAsia="Times New Roman" w:hAnsi="Times New Roman"/>
        </w:rPr>
        <w:br/>
        <w:t xml:space="preserve">    autonumber</w:t>
      </w:r>
      <w:r>
        <w:rPr>
          <w:rFonts w:ascii="Times New Roman" w:eastAsia="Times New Roman" w:hAnsi="Times New Roman"/>
        </w:rPr>
        <w:br/>
        <w:t xml:space="preserve">    actor GV as Giảng viên</w:t>
      </w:r>
      <w:r>
        <w:rPr>
          <w:rFonts w:ascii="Times New Roman" w:eastAsia="Times New Roman" w:hAnsi="Times New Roman"/>
        </w:rPr>
        <w:br/>
        <w:t xml:space="preserve">    actor Khoa as Quản lý Khoa</w:t>
      </w:r>
      <w:r>
        <w:rPr>
          <w:rFonts w:ascii="Times New Roman" w:eastAsia="Times New Roman" w:hAnsi="Times New Roman"/>
        </w:rPr>
        <w:br/>
        <w:t xml:space="preserve">    actor TN as Trưởng nhóm SV</w:t>
      </w:r>
      <w:r>
        <w:rPr>
          <w:rFonts w:ascii="Times New Roman" w:eastAsia="Times New Roman" w:hAnsi="Times New Roman"/>
        </w:rPr>
        <w:br/>
        <w:t xml:space="preserve">    actor SV as Thành viên SV</w:t>
      </w:r>
      <w:r>
        <w:rPr>
          <w:rFonts w:ascii="Times New Roman" w:eastAsia="Times New Roman" w:hAnsi="Times New Roman"/>
        </w:rPr>
        <w:br/>
      </w:r>
      <w:r>
        <w:rPr>
          <w:rFonts w:ascii="Times New Roman" w:eastAsia="Times New Roman" w:hAnsi="Times New Roman"/>
        </w:rPr>
        <w:t xml:space="preserve">    participant Sys as Hệ thống (Controller - Service - DB)</w:t>
      </w:r>
      <w:r>
        <w:rPr>
          <w:rFonts w:ascii="Times New Roman" w:eastAsia="Times New Roman" w:hAnsi="Times New Roman"/>
        </w:rPr>
        <w:br/>
      </w:r>
      <w:r>
        <w:rPr>
          <w:rFonts w:ascii="Times New Roman" w:eastAsia="Times New Roman" w:hAnsi="Times New Roman"/>
        </w:rPr>
        <w:br/>
        <w:t xml:space="preserve">    Note over GV,Sys: Bước 1 &amp; 2: Khởi tạo và Gửi duyệt đề tài</w:t>
      </w:r>
      <w:r>
        <w:rPr>
          <w:rFonts w:ascii="Times New Roman" w:eastAsia="Times New Roman" w:hAnsi="Times New Roman"/>
        </w:rPr>
        <w:br/>
        <w:t xml:space="preserve">    GV-&gt;&gt;Sys: 1. Tạo đề tài (Trạng thái DRAFT, tối đa 2 GVHD)</w:t>
      </w:r>
      <w:r>
        <w:rPr>
          <w:rFonts w:ascii="Times New Roman" w:eastAsia="Times New Roman" w:hAnsi="Times New Roman"/>
        </w:rPr>
        <w:br/>
        <w:t xml:space="preserve">    GV-&gt;&gt;Sys: 2. Gửi duyệt đề tài (Chuyển DRAFT -&gt; PENDING)</w:t>
      </w:r>
      <w:r>
        <w:rPr>
          <w:rFonts w:ascii="Times New Roman" w:eastAsia="Times New Roman" w:hAnsi="Times New Roman"/>
        </w:rPr>
        <w:br/>
      </w:r>
      <w:r>
        <w:rPr>
          <w:rFonts w:ascii="Times New Roman" w:eastAsia="Times New Roman" w:hAnsi="Times New Roman"/>
        </w:rPr>
        <w:br/>
        <w:t xml:space="preserve">    Note over Khoa,Sys: Bước 3: Phê duyệt và Công bố đề tài</w:t>
      </w:r>
      <w:r>
        <w:rPr>
          <w:rFonts w:ascii="Times New Roman" w:eastAsia="Times New Roman" w:hAnsi="Times New Roman"/>
        </w:rPr>
        <w:br/>
        <w:t xml:space="preserve">    Khoa-&gt;&gt;Sys: 3. Phê duyệt (PENDING -&gt; APPROVED) và Công bố (PUBLISHED)</w:t>
      </w:r>
      <w:r>
        <w:rPr>
          <w:rFonts w:ascii="Times New Roman" w:eastAsia="Times New Roman" w:hAnsi="Times New Roman"/>
        </w:rPr>
        <w:br/>
      </w:r>
      <w:r>
        <w:rPr>
          <w:rFonts w:ascii="Times New Roman" w:eastAsia="Times New Roman" w:hAnsi="Times New Roman"/>
        </w:rPr>
        <w:br/>
        <w:t xml:space="preserve">    Note over TN,Sys: Bước 4 &amp; 5: Thành lập và Quản lý nhóm SV</w:t>
      </w:r>
      <w:r>
        <w:rPr>
          <w:rFonts w:ascii="Times New Roman" w:eastAsia="Times New Roman" w:hAnsi="Times New Roman"/>
        </w:rPr>
        <w:br/>
      </w:r>
      <w:r>
        <w:rPr>
          <w:rFonts w:ascii="Times New Roman" w:eastAsia="Times New Roman" w:hAnsi="Times New Roman"/>
        </w:rPr>
        <w:t xml:space="preserve">    TN-&gt;&gt;Sys: 4. Tạo nhóm sinh viên trong đợt (Người tạo tự động là Trưởng nhóm)</w:t>
      </w:r>
      <w:r>
        <w:rPr>
          <w:rFonts w:ascii="Times New Roman" w:eastAsia="Times New Roman" w:hAnsi="Times New Roman"/>
        </w:rPr>
        <w:br/>
        <w:t xml:space="preserve">    TN-&gt;&gt;Sys: 5. Thêm/xóa thành viên nhóm (Tối đa 5 SV, không trùng nhóm trong đợt)</w:t>
      </w:r>
      <w:r>
        <w:rPr>
          <w:rFonts w:ascii="Times New Roman" w:eastAsia="Times New Roman" w:hAnsi="Times New Roman"/>
        </w:rPr>
        <w:br/>
      </w:r>
      <w:r>
        <w:rPr>
          <w:rFonts w:ascii="Times New Roman" w:eastAsia="Times New Roman" w:hAnsi="Times New Roman"/>
        </w:rPr>
        <w:br/>
        <w:t xml:space="preserve">    Note over TN,Khoa: Bước 6 &amp; 7: Đăng ký và Xét duyệt đề tài</w:t>
      </w:r>
      <w:r>
        <w:rPr>
          <w:rFonts w:ascii="Times New Roman" w:eastAsia="Times New Roman" w:hAnsi="Times New Roman"/>
        </w:rPr>
        <w:br/>
        <w:t xml:space="preserve">    TN-&gt;&gt;Sys: 6. Trưởng nhóm đăng ký đề tài PUBLISHED (Đơn ở trạng thái PENDING)</w:t>
      </w:r>
      <w:r>
        <w:rPr>
          <w:rFonts w:ascii="Times New Roman" w:eastAsia="Times New Roman" w:hAnsi="Times New Roman"/>
        </w:rPr>
        <w:br/>
        <w:t xml:space="preserve">    Khoa-&gt;&gt;Sys: 7. Khoa phê duyệt đơn đăng ký (APPROVED, khóa đề tài với các nhóm khác)</w:t>
      </w:r>
      <w:r>
        <w:rPr>
          <w:rFonts w:ascii="Times New Roman" w:eastAsia="Times New Roman" w:hAnsi="Times New Roman"/>
        </w:rPr>
        <w:br/>
      </w:r>
      <w:r>
        <w:rPr>
          <w:rFonts w:ascii="Times New Roman" w:eastAsia="Times New Roman" w:hAnsi="Times New Roman"/>
        </w:rPr>
        <w:br/>
        <w:t xml:space="preserve">    Note over TN,Sys: Bước 8: Nộp báo cáo tiến độ và Đánh số phiên bản</w:t>
      </w:r>
      <w:r>
        <w:rPr>
          <w:rFonts w:ascii="Times New Roman" w:eastAsia="Times New Roman" w:hAnsi="Times New Roman"/>
        </w:rPr>
        <w:br/>
      </w:r>
      <w:r>
        <w:rPr>
          <w:rFonts w:ascii="Times New Roman" w:eastAsia="Times New Roman" w:hAnsi="Times New Roman"/>
        </w:rPr>
        <w:t xml:space="preserve">    TN-&gt;&gt;Sys: 8. Trưởng nhóm nộp báo cáo (File PDF/DOC/ZIP, version = 1..n)</w:t>
      </w:r>
      <w:r>
        <w:rPr>
          <w:rFonts w:ascii="Times New Roman" w:eastAsia="Times New Roman" w:hAnsi="Times New Roman"/>
        </w:rPr>
        <w:br/>
        <w:t xml:space="preserve">    SV-&gt;&gt;Sys: Tải và xem lại file báo cáo tiến độ (/reports/download/{id})</w:t>
      </w:r>
    </w:p>
    <w:p w14:paraId="49DCBC2D" w14:textId="77777777" w:rsidR="00FE7E72" w:rsidRDefault="00F421DD">
      <w:pPr>
        <w:pStyle w:val="Heading3"/>
      </w:pPr>
      <w:bookmarkStart w:id="18" w:name="_Toc241154876"/>
      <w:r>
        <w:rPr>
          <w:rFonts w:ascii="Times New Roman" w:eastAsia="Times New Roman" w:hAnsi="Times New Roman"/>
        </w:rPr>
        <w:t>Chi tiết 8 bước thực thi:</w:t>
      </w:r>
      <w:bookmarkEnd w:id="18"/>
    </w:p>
    <w:p w14:paraId="342BF9D8" w14:textId="77777777" w:rsidR="00FE7E72" w:rsidRDefault="00F421DD">
      <w:pPr>
        <w:ind w:left="312" w:hanging="312"/>
      </w:pPr>
      <w:r>
        <w:t xml:space="preserve">1. </w:t>
      </w:r>
      <w:r>
        <w:rPr>
          <w:b/>
        </w:rPr>
        <w:t>Bước 1 — Giảng viên tạo đề tài</w:t>
      </w:r>
      <w:r>
        <w:t xml:space="preserve">: Giảng viên đăng nhập hệ thống, nhập thông tin đề tài (Mã đề tài, Tên đề tài, Mục tiêu, Yêu cầu, Chọn Khoa/Bộ môn, Chọn Đợt đăng ký và chọn tối đa 2 GVHD). Hệ thống kiểm tra thời hạn đề xuất của giảng viên và lưu đề tài ở trạng thái </w:t>
      </w:r>
      <w:r>
        <w:rPr>
          <w:rFonts w:ascii="Consolas" w:hAnsi="Consolas"/>
          <w:color w:val="C0392B"/>
          <w:sz w:val="20"/>
        </w:rPr>
        <w:t>DRAFT</w:t>
      </w:r>
      <w:r>
        <w:t>.</w:t>
      </w:r>
    </w:p>
    <w:p w14:paraId="161C91BD" w14:textId="77777777" w:rsidR="00FE7E72" w:rsidRDefault="00F421DD">
      <w:pPr>
        <w:ind w:left="312" w:hanging="312"/>
      </w:pPr>
      <w:r>
        <w:t xml:space="preserve">2. </w:t>
      </w:r>
      <w:r>
        <w:rPr>
          <w:b/>
        </w:rPr>
        <w:t>Bước 2 — Giảng viên gửi duyệt</w:t>
      </w:r>
      <w:r>
        <w:t xml:space="preserve">: Khi hoàn thiện thông tin, giảng viên bấm nút "Gửi duyệt". Trạng thái chuyển từ </w:t>
      </w:r>
      <w:r>
        <w:rPr>
          <w:rFonts w:ascii="Consolas" w:hAnsi="Consolas"/>
          <w:color w:val="C0392B"/>
          <w:sz w:val="20"/>
        </w:rPr>
        <w:t>DRAFT</w:t>
      </w:r>
      <w:r>
        <w:t xml:space="preserve"> (hoặc </w:t>
      </w:r>
      <w:r>
        <w:rPr>
          <w:rFonts w:ascii="Consolas" w:hAnsi="Consolas"/>
          <w:color w:val="C0392B"/>
          <w:sz w:val="20"/>
        </w:rPr>
        <w:t>REJECTED</w:t>
      </w:r>
      <w:r>
        <w:t xml:space="preserve">) sang </w:t>
      </w:r>
      <w:r>
        <w:rPr>
          <w:rFonts w:ascii="Consolas" w:hAnsi="Consolas"/>
          <w:color w:val="C0392B"/>
          <w:sz w:val="20"/>
        </w:rPr>
        <w:t>PENDING</w:t>
      </w:r>
      <w:r>
        <w:t>.</w:t>
      </w:r>
    </w:p>
    <w:p w14:paraId="610FB0F6" w14:textId="77777777" w:rsidR="00FE7E72" w:rsidRDefault="00F421DD">
      <w:pPr>
        <w:ind w:left="312" w:hanging="312"/>
      </w:pPr>
      <w:r>
        <w:t xml:space="preserve">3. </w:t>
      </w:r>
      <w:r>
        <w:rPr>
          <w:b/>
        </w:rPr>
        <w:t>Bước 3 — Khoa duyệt và công bố đề tài</w:t>
      </w:r>
      <w:r>
        <w:t>: Quản lý Khoa xem danh sách đề tài chờ duyệt. Nếu đạt yêu cầu, Khoa bấm "Duyệt" (</w:t>
      </w:r>
      <w:r>
        <w:rPr>
          <w:rFonts w:ascii="Consolas" w:hAnsi="Consolas"/>
          <w:color w:val="C0392B"/>
          <w:sz w:val="20"/>
        </w:rPr>
        <w:t>APPROVED</w:t>
      </w:r>
      <w:r>
        <w:t>). Khi đến thời điểm mở cho sinh viên, Khoa bấm "Công bố" (</w:t>
      </w:r>
      <w:r>
        <w:rPr>
          <w:rFonts w:ascii="Consolas" w:hAnsi="Consolas"/>
          <w:color w:val="C0392B"/>
          <w:sz w:val="20"/>
        </w:rPr>
        <w:t>PUBLISHED</w:t>
      </w:r>
      <w:r>
        <w:t>) để đề tài hiển thị công khai. Nếu chưa đạt, Khoa bấm "Từ chối" kèm lý do phản hồi chi tiết để GV chỉnh sửa.</w:t>
      </w:r>
    </w:p>
    <w:p w14:paraId="3204BB23" w14:textId="77777777" w:rsidR="00FE7E72" w:rsidRDefault="00F421DD">
      <w:pPr>
        <w:ind w:left="312" w:hanging="312"/>
      </w:pPr>
      <w:r>
        <w:t xml:space="preserve">4. </w:t>
      </w:r>
      <w:r>
        <w:rPr>
          <w:b/>
        </w:rPr>
        <w:t>Bước 4 — Sinh viên tạo nhóm</w:t>
      </w:r>
      <w:r>
        <w:t xml:space="preserve">: Trong thời gian sinh viên đăng ký, một sinh viên tạo nhóm mới cho đợt đăng ký đó. Hệ thống khởi tạo bản ghi </w:t>
      </w:r>
      <w:r>
        <w:rPr>
          <w:rFonts w:ascii="Consolas" w:hAnsi="Consolas"/>
          <w:color w:val="C0392B"/>
          <w:sz w:val="20"/>
        </w:rPr>
        <w:t>StudentGroup</w:t>
      </w:r>
      <w:r>
        <w:t xml:space="preserve">, đồng thời tự động thêm sinh viên này vào bảng </w:t>
      </w:r>
      <w:r>
        <w:rPr>
          <w:rFonts w:ascii="Consolas" w:hAnsi="Consolas"/>
          <w:color w:val="C0392B"/>
          <w:sz w:val="20"/>
        </w:rPr>
        <w:t>GroupMember</w:t>
      </w:r>
      <w:r>
        <w:t xml:space="preserve"> với cờ </w:t>
      </w:r>
      <w:r>
        <w:rPr>
          <w:rFonts w:ascii="Consolas" w:hAnsi="Consolas"/>
          <w:color w:val="C0392B"/>
          <w:sz w:val="20"/>
        </w:rPr>
        <w:t>is_leader = true</w:t>
      </w:r>
      <w:r>
        <w:t>.</w:t>
      </w:r>
    </w:p>
    <w:p w14:paraId="7A8C0B86" w14:textId="77777777" w:rsidR="00FE7E72" w:rsidRDefault="00F421DD">
      <w:pPr>
        <w:ind w:left="312" w:hanging="312"/>
      </w:pPr>
      <w:r>
        <w:t xml:space="preserve">5. </w:t>
      </w:r>
      <w:r>
        <w:rPr>
          <w:b/>
        </w:rPr>
        <w:t>Bước 5 — Thêm/xóa thành viên nhóm</w:t>
      </w:r>
      <w:r>
        <w:t>: Trưởng nhóm nhập tên đăng nhập của các bạn cùng nhóm. Hệ thống kiểm tra ràng buộc: cho phép tạo nhóm chưa đủ người, tối đa 5 thành viên và sinh viên chưa tham gia nhóm khác trong cùng đợt. Nhóm phải có 3–5 sinh viên khi đăng ký/duyệt; không được xóa thành viên nếu làm đăng ký đã duyệt còn dưới 3 người.</w:t>
      </w:r>
    </w:p>
    <w:p w14:paraId="69A2FD67" w14:textId="77777777" w:rsidR="00FE7E72" w:rsidRDefault="00F421DD">
      <w:pPr>
        <w:ind w:left="312" w:hanging="312"/>
      </w:pPr>
      <w:r>
        <w:t xml:space="preserve">6. </w:t>
      </w:r>
      <w:r>
        <w:rPr>
          <w:b/>
        </w:rPr>
        <w:t>Bước 6 — Trưởng nhóm đăng ký đề tài</w:t>
      </w:r>
      <w:r>
        <w:t xml:space="preserve">: Trưởng nhóm duyệt danh mục các đề tài đã </w:t>
      </w:r>
      <w:r>
        <w:rPr>
          <w:rFonts w:ascii="Consolas" w:hAnsi="Consolas"/>
          <w:color w:val="C0392B"/>
          <w:sz w:val="20"/>
        </w:rPr>
        <w:t>PUBLISHED</w:t>
      </w:r>
      <w:r>
        <w:t xml:space="preserve">, chọn đề tài phù hợp và bấm "Đăng ký". Hệ thống ghi nhận bản ghi </w:t>
      </w:r>
      <w:r>
        <w:rPr>
          <w:rFonts w:ascii="Consolas" w:hAnsi="Consolas"/>
          <w:color w:val="C0392B"/>
          <w:sz w:val="20"/>
        </w:rPr>
        <w:t>TopicRegistration</w:t>
      </w:r>
      <w:r>
        <w:t xml:space="preserve"> với trạng thái </w:t>
      </w:r>
      <w:r>
        <w:rPr>
          <w:rFonts w:ascii="Consolas" w:hAnsi="Consolas"/>
          <w:color w:val="C0392B"/>
          <w:sz w:val="20"/>
        </w:rPr>
        <w:t>PENDING</w:t>
      </w:r>
      <w:r>
        <w:t>. Thành viên thường bấm đăng ký sẽ bị chặn.</w:t>
      </w:r>
    </w:p>
    <w:p w14:paraId="2CE03DA6" w14:textId="77777777" w:rsidR="00FE7E72" w:rsidRDefault="00F421DD">
      <w:pPr>
        <w:ind w:left="312" w:hanging="312"/>
      </w:pPr>
      <w:r>
        <w:lastRenderedPageBreak/>
        <w:t xml:space="preserve">7. </w:t>
      </w:r>
      <w:r>
        <w:rPr>
          <w:b/>
        </w:rPr>
        <w:t>Bước 7 — Khoa duyệt đăng ký đề tài</w:t>
      </w:r>
      <w:r>
        <w:t>: Quản lý Khoa tra cứu danh sách đăng ký theo đợt và bộ môn. Khi Khoa phê duyệt (</w:t>
      </w:r>
      <w:r>
        <w:rPr>
          <w:rFonts w:ascii="Consolas" w:hAnsi="Consolas"/>
          <w:color w:val="C0392B"/>
          <w:sz w:val="20"/>
        </w:rPr>
        <w:t>APPROVED</w:t>
      </w:r>
      <w:r>
        <w:t>) cho nhóm, hệ thống xác nhận đề tài thuộc về nhóm đó và ngăn phê duyệt trùng cho nhóm khác.</w:t>
      </w:r>
    </w:p>
    <w:p w14:paraId="31A9CBFE" w14:textId="77777777" w:rsidR="00FE7E72" w:rsidRDefault="00F421DD">
      <w:pPr>
        <w:ind w:left="312" w:hanging="312"/>
      </w:pPr>
      <w:r>
        <w:t xml:space="preserve">8. </w:t>
      </w:r>
      <w:r>
        <w:rPr>
          <w:b/>
        </w:rPr>
        <w:t>Bước 8 — Trưởng nhóm nộp và tải lại báo cáo</w:t>
      </w:r>
      <w:r>
        <w:t>: Khi đề tài đã được duyệt chính thức, Trưởng nhóm truy cập chức năng nộp báo cáo tiến độ, đính kèm file (PDF, DOC, DOCX, ZIP) và ghi chú. Khi nộp lại, hệ thống tự động tăng phiên bản (</w:t>
      </w:r>
      <w:r>
        <w:rPr>
          <w:rFonts w:ascii="Consolas" w:hAnsi="Consolas"/>
          <w:color w:val="C0392B"/>
          <w:sz w:val="20"/>
        </w:rPr>
        <w:t>version = latestVersion + 1</w:t>
      </w:r>
      <w:r>
        <w:t>) và lưu trữ an toàn. Trưởng nhóm, thành viên nhóm, GVHD và Quản lý Khoa có quyền xem lịch sử và tải file về máy.</w:t>
      </w:r>
    </w:p>
    <w:p w14:paraId="5A039C13" w14:textId="77777777" w:rsidR="00FE7E72" w:rsidRDefault="00F421DD">
      <w:pPr>
        <w:pStyle w:val="Heading2"/>
      </w:pPr>
      <w:bookmarkStart w:id="19" w:name="_Toc241154877"/>
      <w:r>
        <w:rPr>
          <w:rFonts w:ascii="Times New Roman" w:eastAsia="Times New Roman" w:hAnsi="Times New Roman"/>
        </w:rPr>
        <w:t>3.4 Kiến trúc Phân tầng Controller – Service – Repository</w:t>
      </w:r>
      <w:bookmarkEnd w:id="19"/>
    </w:p>
    <w:p w14:paraId="578765B5" w14:textId="77777777" w:rsidR="00FE7E72" w:rsidRDefault="00F421DD">
      <w:r>
        <w:t xml:space="preserve">Tuân thủ kiến trúc chuẩn Spring Boot Enterprise, hệ thống phân chia rõ ràng trách nhiệm giữa các tầng. Lưu ý: Tầng tiếp nhận HTTP Request đã được chuẩn hóa vào package </w:t>
      </w:r>
      <w:r>
        <w:rPr>
          <w:b/>
        </w:rPr>
        <w:t>`com.group9.topicmanagement.controller`</w:t>
      </w:r>
      <w:r>
        <w:t xml:space="preserve"> (được đổi tên và refactor từ package </w:t>
      </w:r>
      <w:r>
        <w:rPr>
          <w:rFonts w:ascii="Consolas" w:hAnsi="Consolas"/>
          <w:color w:val="C0392B"/>
          <w:sz w:val="20"/>
        </w:rPr>
        <w:t>web</w:t>
      </w:r>
      <w:r>
        <w:t xml:space="preserve"> cũ):</w:t>
      </w:r>
    </w:p>
    <w:p w14:paraId="0055C4AC" w14:textId="77777777" w:rsidR="00FE7E72" w:rsidRDefault="00F421DD">
      <w:pPr>
        <w:pStyle w:val="CodeBlock"/>
        <w:keepLines/>
      </w:pPr>
      <w:r>
        <w:rPr>
          <w:rFonts w:ascii="Times New Roman" w:eastAsia="Times New Roman" w:hAnsi="Times New Roman"/>
        </w:rPr>
        <w:t>flowchart TD</w:t>
      </w:r>
      <w:r>
        <w:rPr>
          <w:rFonts w:ascii="Times New Roman" w:eastAsia="Times New Roman" w:hAnsi="Times New Roman"/>
        </w:rPr>
        <w:br/>
        <w:t xml:space="preserve">    subgraph Presentation_Layer["1. Tầng Controller (Presentation) - com.group9.topicmanagement.controller"]</w:t>
      </w:r>
      <w:r>
        <w:rPr>
          <w:rFonts w:ascii="Times New Roman" w:eastAsia="Times New Roman" w:hAnsi="Times New Roman"/>
        </w:rPr>
        <w:br/>
        <w:t xml:space="preserve">        TC["TopicController&lt;br/&gt;/topics/**"]</w:t>
      </w:r>
      <w:r>
        <w:rPr>
          <w:rFonts w:ascii="Times New Roman" w:eastAsia="Times New Roman" w:hAnsi="Times New Roman"/>
        </w:rPr>
        <w:br/>
        <w:t xml:space="preserve">        SGC["StudentGroupController&lt;br/&gt;/groups/**"]</w:t>
      </w:r>
      <w:r>
        <w:rPr>
          <w:rFonts w:ascii="Times New Roman" w:eastAsia="Times New Roman" w:hAnsi="Times New Roman"/>
        </w:rPr>
        <w:br/>
      </w:r>
      <w:r>
        <w:rPr>
          <w:rFonts w:ascii="Times New Roman" w:eastAsia="Times New Roman" w:hAnsi="Times New Roman"/>
        </w:rPr>
        <w:t xml:space="preserve">        TRC["TopicRegistrationController&lt;br/&gt;/registrations/**"]</w:t>
      </w:r>
      <w:r>
        <w:rPr>
          <w:rFonts w:ascii="Times New Roman" w:eastAsia="Times New Roman" w:hAnsi="Times New Roman"/>
        </w:rPr>
        <w:br/>
        <w:t xml:space="preserve">        RSC["ReportSubmissionController&lt;br/&gt;/reports/**"]</w:t>
      </w:r>
      <w:r>
        <w:rPr>
          <w:rFonts w:ascii="Times New Roman" w:eastAsia="Times New Roman" w:hAnsi="Times New Roman"/>
        </w:rPr>
        <w:br/>
        <w:t xml:space="preserve">        GEH["GlobalExceptionHandler&lt;br/&gt;@ControllerAdvice"]</w:t>
      </w:r>
      <w:r>
        <w:rPr>
          <w:rFonts w:ascii="Times New Roman" w:eastAsia="Times New Roman" w:hAnsi="Times New Roman"/>
        </w:rPr>
        <w:br/>
        <w:t xml:space="preserve">    end</w:t>
      </w:r>
      <w:r>
        <w:rPr>
          <w:rFonts w:ascii="Times New Roman" w:eastAsia="Times New Roman" w:hAnsi="Times New Roman"/>
        </w:rPr>
        <w:br/>
      </w:r>
      <w:r>
        <w:rPr>
          <w:rFonts w:ascii="Times New Roman" w:eastAsia="Times New Roman" w:hAnsi="Times New Roman"/>
        </w:rPr>
        <w:br/>
        <w:t xml:space="preserve">    subgraph Service_Layer["2. Tầng Nghiệp vụ (Business Service) - com.group9.topicmanagement.service"]</w:t>
      </w:r>
      <w:r>
        <w:rPr>
          <w:rFonts w:ascii="Times New Roman" w:eastAsia="Times New Roman" w:hAnsi="Times New Roman"/>
        </w:rPr>
        <w:br/>
        <w:t xml:space="preserve">        TS["TopicService"]</w:t>
      </w:r>
      <w:r>
        <w:rPr>
          <w:rFonts w:ascii="Times New Roman" w:eastAsia="Times New Roman" w:hAnsi="Times New Roman"/>
        </w:rPr>
        <w:br/>
        <w:t xml:space="preserve">        SGS["StudentGroupService"]</w:t>
      </w:r>
      <w:r>
        <w:rPr>
          <w:rFonts w:ascii="Times New Roman" w:eastAsia="Times New Roman" w:hAnsi="Times New Roman"/>
        </w:rPr>
        <w:br/>
        <w:t xml:space="preserve">        TRS["TopicRegistrationService"]</w:t>
      </w:r>
      <w:r>
        <w:rPr>
          <w:rFonts w:ascii="Times New Roman" w:eastAsia="Times New Roman" w:hAnsi="Times New Roman"/>
        </w:rPr>
        <w:br/>
        <w:t xml:space="preserve">        RSS["ReportSubmissionService"]</w:t>
      </w:r>
      <w:r>
        <w:rPr>
          <w:rFonts w:ascii="Times New Roman" w:eastAsia="Times New Roman" w:hAnsi="Times New Roman"/>
        </w:rPr>
        <w:br/>
        <w:t xml:space="preserve">    end</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rPr>
        <w:t xml:space="preserve">    subgraph Data_Layer["3. Tầng Dữ liệu (Repository &amp; Entity) - com.group9.topicmanagement.repository"]</w:t>
      </w:r>
      <w:r>
        <w:rPr>
          <w:rFonts w:ascii="Times New Roman" w:eastAsia="Times New Roman" w:hAnsi="Times New Roman"/>
        </w:rPr>
        <w:br/>
        <w:t xml:space="preserve">        TR["TopicRepository"]</w:t>
      </w:r>
      <w:r>
        <w:rPr>
          <w:rFonts w:ascii="Times New Roman" w:eastAsia="Times New Roman" w:hAnsi="Times New Roman"/>
        </w:rPr>
        <w:br/>
        <w:t xml:space="preserve">        SGR["StudentGroupRepository &amp; GroupMemberRepository"]</w:t>
      </w:r>
      <w:r>
        <w:rPr>
          <w:rFonts w:ascii="Times New Roman" w:eastAsia="Times New Roman" w:hAnsi="Times New Roman"/>
        </w:rPr>
        <w:br/>
        <w:t xml:space="preserve">        TRR["TopicRegistrationRepository"]</w:t>
      </w:r>
      <w:r>
        <w:rPr>
          <w:rFonts w:ascii="Times New Roman" w:eastAsia="Times New Roman" w:hAnsi="Times New Roman"/>
        </w:rPr>
        <w:br/>
        <w:t xml:space="preserve">        RSR["ReportSubmissionRepository"]</w:t>
      </w:r>
      <w:r>
        <w:rPr>
          <w:rFonts w:ascii="Times New Roman" w:eastAsia="Times New Roman" w:hAnsi="Times New Roman"/>
        </w:rPr>
        <w:br/>
        <w:t xml:space="preserve">        UR["UserRepository &amp; RoleRepository"]</w:t>
      </w:r>
      <w:r>
        <w:rPr>
          <w:rFonts w:ascii="Times New Roman" w:eastAsia="Times New Roman" w:hAnsi="Times New Roman"/>
        </w:rPr>
        <w:br/>
        <w:t xml:space="preserve">    end</w:t>
      </w:r>
      <w:r>
        <w:rPr>
          <w:rFonts w:ascii="Times New Roman" w:eastAsia="Times New Roman" w:hAnsi="Times New Roman"/>
        </w:rPr>
        <w:br/>
      </w:r>
      <w:r>
        <w:rPr>
          <w:rFonts w:ascii="Times New Roman" w:eastAsia="Times New Roman" w:hAnsi="Times New Roman"/>
        </w:rPr>
        <w:br/>
        <w:t xml:space="preserve">    subgraph Database["4. Hệ quản trị CSDL"]</w:t>
      </w:r>
      <w:r>
        <w:rPr>
          <w:rFonts w:ascii="Times New Roman" w:eastAsia="Times New Roman" w:hAnsi="Times New Roman"/>
        </w:rPr>
        <w:br/>
        <w:t xml:space="preserve">        MySQL[("MySQL 8.0 / Docker Container&lt;br/&gt;Schema: group9_topic_management")]</w:t>
      </w:r>
      <w:r>
        <w:rPr>
          <w:rFonts w:ascii="Times New Roman" w:eastAsia="Times New Roman" w:hAnsi="Times New Roman"/>
        </w:rPr>
        <w:br/>
        <w:t xml:space="preserve">    end</w:t>
      </w:r>
      <w:r>
        <w:rPr>
          <w:rFonts w:ascii="Times New Roman" w:eastAsia="Times New Roman" w:hAnsi="Times New Roman"/>
        </w:rPr>
        <w:br/>
      </w:r>
      <w:r>
        <w:rPr>
          <w:rFonts w:ascii="Times New Roman" w:eastAsia="Times New Roman" w:hAnsi="Times New Roman"/>
        </w:rPr>
        <w:br/>
      </w:r>
      <w:r>
        <w:rPr>
          <w:rFonts w:ascii="Times New Roman" w:eastAsia="Times New Roman" w:hAnsi="Times New Roman"/>
        </w:rPr>
        <w:t xml:space="preserve">    Presentation_Layer --&gt;|Gọi xử lý nghiệp vụ &amp; bắt BusinessRuleException| Service_Layer</w:t>
      </w:r>
      <w:r>
        <w:rPr>
          <w:rFonts w:ascii="Times New Roman" w:eastAsia="Times New Roman" w:hAnsi="Times New Roman"/>
        </w:rPr>
        <w:br/>
        <w:t xml:space="preserve">    Service_Layer --&gt;|Truy vấn dữ liệu &amp; đảm bảo @Transactional| Data_Layer</w:t>
      </w:r>
      <w:r>
        <w:rPr>
          <w:rFonts w:ascii="Times New Roman" w:eastAsia="Times New Roman" w:hAnsi="Times New Roman"/>
        </w:rPr>
        <w:br/>
        <w:t xml:space="preserve">    Data_Layer --&gt;|Spring Data JPA / Hibernate ORM| Database</w:t>
      </w:r>
    </w:p>
    <w:p w14:paraId="7566ADE2" w14:textId="77777777" w:rsidR="00FE7E72" w:rsidRDefault="00F421DD">
      <w:pPr>
        <w:pStyle w:val="Heading3"/>
      </w:pPr>
      <w:bookmarkStart w:id="20" w:name="_Toc241154878"/>
      <w:r>
        <w:rPr>
          <w:rFonts w:ascii="Times New Roman" w:eastAsia="Times New Roman" w:hAnsi="Times New Roman"/>
        </w:rPr>
        <w:t>1. Tầng Controller (</w:t>
      </w:r>
      <w:r>
        <w:rPr>
          <w:rFonts w:ascii="Consolas" w:hAnsi="Consolas"/>
          <w:color w:val="C0392B"/>
          <w:sz w:val="20"/>
        </w:rPr>
        <w:t>com.group9.topicmanagement.controller</w:t>
      </w:r>
      <w:r>
        <w:rPr>
          <w:rFonts w:ascii="Times New Roman" w:eastAsia="Times New Roman" w:hAnsi="Times New Roman"/>
        </w:rPr>
        <w:t>)</w:t>
      </w:r>
      <w:bookmarkEnd w:id="20"/>
    </w:p>
    <w:p w14:paraId="7F29A82B" w14:textId="77777777" w:rsidR="00FE7E72" w:rsidRDefault="00F421DD">
      <w:pPr>
        <w:pStyle w:val="ListBullet"/>
      </w:pPr>
      <w:r>
        <w:rPr>
          <w:b/>
        </w:rPr>
        <w:t>`TopicController`</w:t>
      </w:r>
      <w:r>
        <w:t xml:space="preserve">: Định tuyến </w:t>
      </w:r>
      <w:r>
        <w:rPr>
          <w:rFonts w:ascii="Consolas" w:hAnsi="Consolas"/>
          <w:color w:val="C0392B"/>
          <w:sz w:val="20"/>
        </w:rPr>
        <w:t>/topics</w:t>
      </w:r>
      <w:r>
        <w:t>, xử lý hiển thị danh sách đề tài, lọc đa tiêu chí, tạo mới đề tài (</w:t>
      </w:r>
      <w:r>
        <w:rPr>
          <w:rFonts w:ascii="Consolas" w:hAnsi="Consolas"/>
          <w:color w:val="C0392B"/>
          <w:sz w:val="20"/>
        </w:rPr>
        <w:t>/create</w:t>
      </w:r>
      <w:r>
        <w:t>), chỉnh sửa (</w:t>
      </w:r>
      <w:r>
        <w:rPr>
          <w:rFonts w:ascii="Consolas" w:hAnsi="Consolas"/>
          <w:color w:val="C0392B"/>
          <w:sz w:val="20"/>
        </w:rPr>
        <w:t>/edit/{id}</w:t>
      </w:r>
      <w:r>
        <w:t>), gửi duyệt (</w:t>
      </w:r>
      <w:r>
        <w:rPr>
          <w:rFonts w:ascii="Consolas" w:hAnsi="Consolas"/>
          <w:color w:val="C0392B"/>
          <w:sz w:val="20"/>
        </w:rPr>
        <w:t>/submit/{id}</w:t>
      </w:r>
      <w:r>
        <w:t>), duyệt (</w:t>
      </w:r>
      <w:r>
        <w:rPr>
          <w:rFonts w:ascii="Consolas" w:hAnsi="Consolas"/>
          <w:color w:val="C0392B"/>
          <w:sz w:val="20"/>
        </w:rPr>
        <w:t>/approve/{id}</w:t>
      </w:r>
      <w:r>
        <w:t>), từ chối (</w:t>
      </w:r>
      <w:r>
        <w:rPr>
          <w:rFonts w:ascii="Consolas" w:hAnsi="Consolas"/>
          <w:color w:val="C0392B"/>
          <w:sz w:val="20"/>
        </w:rPr>
        <w:t>/reject/{id}</w:t>
      </w:r>
      <w:r>
        <w:t>), và công bố (</w:t>
      </w:r>
      <w:r>
        <w:rPr>
          <w:rFonts w:ascii="Consolas" w:hAnsi="Consolas"/>
          <w:color w:val="C0392B"/>
          <w:sz w:val="20"/>
        </w:rPr>
        <w:t>/publish/{id}</w:t>
      </w:r>
      <w:r>
        <w:t>).</w:t>
      </w:r>
    </w:p>
    <w:p w14:paraId="7C256597" w14:textId="77777777" w:rsidR="00FE7E72" w:rsidRDefault="00F421DD">
      <w:pPr>
        <w:pStyle w:val="ListBullet"/>
      </w:pPr>
      <w:r>
        <w:rPr>
          <w:b/>
        </w:rPr>
        <w:lastRenderedPageBreak/>
        <w:t>`StudentGroupController`</w:t>
      </w:r>
      <w:r>
        <w:t xml:space="preserve">: Định tuyến </w:t>
      </w:r>
      <w:r>
        <w:rPr>
          <w:rFonts w:ascii="Consolas" w:hAnsi="Consolas"/>
          <w:color w:val="C0392B"/>
          <w:sz w:val="20"/>
        </w:rPr>
        <w:t>/groups</w:t>
      </w:r>
      <w:r>
        <w:t>, xử lý xem trang nhóm của tôi (</w:t>
      </w:r>
      <w:r>
        <w:rPr>
          <w:rFonts w:ascii="Consolas" w:hAnsi="Consolas"/>
          <w:color w:val="C0392B"/>
          <w:sz w:val="20"/>
        </w:rPr>
        <w:t>/my-group</w:t>
      </w:r>
      <w:r>
        <w:t>), tạo nhóm (</w:t>
      </w:r>
      <w:r>
        <w:rPr>
          <w:rFonts w:ascii="Consolas" w:hAnsi="Consolas"/>
          <w:color w:val="C0392B"/>
          <w:sz w:val="20"/>
        </w:rPr>
        <w:t>/create</w:t>
      </w:r>
      <w:r>
        <w:t>), thêm thành viên (</w:t>
      </w:r>
      <w:r>
        <w:rPr>
          <w:rFonts w:ascii="Consolas" w:hAnsi="Consolas"/>
          <w:color w:val="C0392B"/>
          <w:sz w:val="20"/>
        </w:rPr>
        <w:t>/add-member</w:t>
      </w:r>
      <w:r>
        <w:t>), xóa thành viên (</w:t>
      </w:r>
      <w:r>
        <w:rPr>
          <w:rFonts w:ascii="Consolas" w:hAnsi="Consolas"/>
          <w:color w:val="C0392B"/>
          <w:sz w:val="20"/>
        </w:rPr>
        <w:t>/remove-member</w:t>
      </w:r>
      <w:r>
        <w:t>).</w:t>
      </w:r>
    </w:p>
    <w:p w14:paraId="41B74851" w14:textId="77777777" w:rsidR="00FE7E72" w:rsidRDefault="00F421DD">
      <w:pPr>
        <w:pStyle w:val="ListBullet"/>
      </w:pPr>
      <w:r>
        <w:rPr>
          <w:b/>
        </w:rPr>
        <w:t>`TopicRegistrationController`</w:t>
      </w:r>
      <w:r>
        <w:t xml:space="preserve">: Định tuyến </w:t>
      </w:r>
      <w:r>
        <w:rPr>
          <w:rFonts w:ascii="Consolas" w:hAnsi="Consolas"/>
          <w:color w:val="C0392B"/>
          <w:sz w:val="20"/>
        </w:rPr>
        <w:t>/registrations</w:t>
      </w:r>
      <w:r>
        <w:t>, xử lý sinh viên đăng ký đề tài (</w:t>
      </w:r>
      <w:r>
        <w:rPr>
          <w:rFonts w:ascii="Consolas" w:hAnsi="Consolas"/>
          <w:color w:val="C0392B"/>
          <w:sz w:val="20"/>
        </w:rPr>
        <w:t>/register</w:t>
      </w:r>
      <w:r>
        <w:t>), quản lý khoa duyệt đăng ký (</w:t>
      </w:r>
      <w:r>
        <w:rPr>
          <w:rFonts w:ascii="Consolas" w:hAnsi="Consolas"/>
          <w:color w:val="C0392B"/>
          <w:sz w:val="20"/>
        </w:rPr>
        <w:t>/approve/{id}</w:t>
      </w:r>
      <w:r>
        <w:t>) và từ chối đăng ký (</w:t>
      </w:r>
      <w:r>
        <w:rPr>
          <w:rFonts w:ascii="Consolas" w:hAnsi="Consolas"/>
          <w:color w:val="C0392B"/>
          <w:sz w:val="20"/>
        </w:rPr>
        <w:t>/reject/{id}</w:t>
      </w:r>
      <w:r>
        <w:t>).</w:t>
      </w:r>
    </w:p>
    <w:p w14:paraId="2F5E2C02" w14:textId="77777777" w:rsidR="00FE7E72" w:rsidRDefault="00F421DD">
      <w:pPr>
        <w:pStyle w:val="ListBullet"/>
      </w:pPr>
      <w:r>
        <w:rPr>
          <w:b/>
        </w:rPr>
        <w:t>`ReportSubmissionController`</w:t>
      </w:r>
      <w:r>
        <w:t xml:space="preserve">: Định tuyến </w:t>
      </w:r>
      <w:r>
        <w:rPr>
          <w:rFonts w:ascii="Consolas" w:hAnsi="Consolas"/>
          <w:color w:val="C0392B"/>
          <w:sz w:val="20"/>
        </w:rPr>
        <w:t>/reports</w:t>
      </w:r>
      <w:r>
        <w:t>, xử lý nộp báo cáo (</w:t>
      </w:r>
      <w:r>
        <w:rPr>
          <w:rFonts w:ascii="Consolas" w:hAnsi="Consolas"/>
          <w:color w:val="C0392B"/>
          <w:sz w:val="20"/>
        </w:rPr>
        <w:t>/submit</w:t>
      </w:r>
      <w:r>
        <w:t>), xem lịch sử các phiên bản (</w:t>
      </w:r>
      <w:r>
        <w:rPr>
          <w:rFonts w:ascii="Consolas" w:hAnsi="Consolas"/>
          <w:color w:val="C0392B"/>
          <w:sz w:val="20"/>
        </w:rPr>
        <w:t>/history/{id}</w:t>
      </w:r>
      <w:r>
        <w:t>), tải file báo cáo an toàn (</w:t>
      </w:r>
      <w:r>
        <w:rPr>
          <w:rFonts w:ascii="Consolas" w:hAnsi="Consolas"/>
          <w:color w:val="C0392B"/>
          <w:sz w:val="20"/>
        </w:rPr>
        <w:t>/download/{id}</w:t>
      </w:r>
      <w:r>
        <w:t>).</w:t>
      </w:r>
    </w:p>
    <w:p w14:paraId="4ACB27BC" w14:textId="77777777" w:rsidR="00FE7E72" w:rsidRDefault="00F421DD">
      <w:pPr>
        <w:pStyle w:val="ListBullet"/>
      </w:pPr>
      <w:r>
        <w:rPr>
          <w:b/>
        </w:rPr>
        <w:t>Xử lý ngoại lệ chuẩn hóa (NFR-02)</w:t>
      </w:r>
      <w:r>
        <w:t xml:space="preserve">: Các Controller bắt chính xác </w:t>
      </w:r>
      <w:r>
        <w:rPr>
          <w:rFonts w:ascii="Consolas" w:hAnsi="Consolas"/>
          <w:color w:val="C0392B"/>
          <w:sz w:val="20"/>
        </w:rPr>
        <w:t>BusinessRuleException</w:t>
      </w:r>
      <w:r>
        <w:t xml:space="preserve"> và </w:t>
      </w:r>
      <w:r>
        <w:rPr>
          <w:rFonts w:ascii="Consolas" w:hAnsi="Consolas"/>
          <w:color w:val="C0392B"/>
          <w:sz w:val="20"/>
        </w:rPr>
        <w:t>IllegalArgumentException</w:t>
      </w:r>
      <w:r>
        <w:t xml:space="preserve"> để đưa thông báo lỗi thân thiện vào </w:t>
      </w:r>
      <w:r>
        <w:rPr>
          <w:rFonts w:ascii="Consolas" w:hAnsi="Consolas"/>
          <w:color w:val="C0392B"/>
          <w:sz w:val="20"/>
        </w:rPr>
        <w:t>errorMessage</w:t>
      </w:r>
      <w:r>
        <w:t xml:space="preserve"> trên UI/FlashAttribute. Các lỗi hệ thống không lọt qua mà chuyển về </w:t>
      </w:r>
      <w:r>
        <w:rPr>
          <w:rFonts w:ascii="Consolas" w:hAnsi="Consolas"/>
          <w:color w:val="C0392B"/>
          <w:sz w:val="20"/>
        </w:rPr>
        <w:t>GlobalExceptionHandler</w:t>
      </w:r>
      <w:r>
        <w:t xml:space="preserve"> xử lý tập trung (mã lỗi HTTP 400, 403, 404, 500).</w:t>
      </w:r>
    </w:p>
    <w:p w14:paraId="6EC03D6C" w14:textId="77777777" w:rsidR="00FE7E72" w:rsidRDefault="00F421DD">
      <w:pPr>
        <w:pStyle w:val="Heading3"/>
      </w:pPr>
      <w:bookmarkStart w:id="21" w:name="_Toc241154879"/>
      <w:r>
        <w:rPr>
          <w:rFonts w:ascii="Times New Roman" w:eastAsia="Times New Roman" w:hAnsi="Times New Roman"/>
        </w:rPr>
        <w:t>2. Tầng Dịch vụ (</w:t>
      </w:r>
      <w:r>
        <w:rPr>
          <w:rFonts w:ascii="Consolas" w:hAnsi="Consolas"/>
          <w:color w:val="C0392B"/>
          <w:sz w:val="20"/>
        </w:rPr>
        <w:t>com.group9.topicmanagement.service</w:t>
      </w:r>
      <w:r>
        <w:rPr>
          <w:rFonts w:ascii="Times New Roman" w:eastAsia="Times New Roman" w:hAnsi="Times New Roman"/>
        </w:rPr>
        <w:t>)</w:t>
      </w:r>
      <w:bookmarkEnd w:id="21"/>
    </w:p>
    <w:p w14:paraId="6001482D" w14:textId="77777777" w:rsidR="00FE7E72" w:rsidRDefault="00F421DD">
      <w:pPr>
        <w:pStyle w:val="ListBullet"/>
      </w:pPr>
      <w:r>
        <w:t>Chứa toàn bộ logic kiểm tra quy tắc nghiệp vụ (Business Rules Validation).</w:t>
      </w:r>
    </w:p>
    <w:p w14:paraId="2C3ACE93" w14:textId="77777777" w:rsidR="00FE7E72" w:rsidRDefault="00F421DD">
      <w:pPr>
        <w:pStyle w:val="ListBullet"/>
      </w:pPr>
      <w:r>
        <w:t xml:space="preserve">Toàn bộ các phương thức ghi/sửa dữ liệu được bọc bởi </w:t>
      </w:r>
      <w:r>
        <w:rPr>
          <w:rFonts w:ascii="Consolas" w:hAnsi="Consolas"/>
          <w:color w:val="C0392B"/>
          <w:sz w:val="20"/>
        </w:rPr>
        <w:t>@Transactional</w:t>
      </w:r>
      <w:r>
        <w:t xml:space="preserve"> nhằm bảo đảm tính toàn vẹn (ACID).</w:t>
      </w:r>
    </w:p>
    <w:p w14:paraId="6713AA47" w14:textId="77777777" w:rsidR="00FE7E72" w:rsidRDefault="00F421DD">
      <w:pPr>
        <w:pStyle w:val="ListBullet"/>
      </w:pPr>
      <w:r>
        <w:t>Tích hợp ghi log bảo mật và kiểm toán (</w:t>
      </w:r>
      <w:r>
        <w:rPr>
          <w:rFonts w:ascii="Consolas" w:hAnsi="Consolas"/>
          <w:color w:val="C0392B"/>
          <w:sz w:val="20"/>
        </w:rPr>
        <w:t>LoggingAspect</w:t>
      </w:r>
      <w:r>
        <w:t xml:space="preserve">, </w:t>
      </w:r>
      <w:r>
        <w:rPr>
          <w:rFonts w:ascii="Consolas" w:hAnsi="Consolas"/>
          <w:color w:val="C0392B"/>
          <w:sz w:val="20"/>
        </w:rPr>
        <w:t>SecurityAspect</w:t>
      </w:r>
      <w:r>
        <w:t>).</w:t>
      </w:r>
    </w:p>
    <w:p w14:paraId="78784D91" w14:textId="77777777" w:rsidR="00FE7E72" w:rsidRDefault="00F421DD">
      <w:pPr>
        <w:pStyle w:val="Heading3"/>
      </w:pPr>
      <w:bookmarkStart w:id="22" w:name="_Toc241154880"/>
      <w:r>
        <w:rPr>
          <w:rFonts w:ascii="Times New Roman" w:eastAsia="Times New Roman" w:hAnsi="Times New Roman"/>
        </w:rPr>
        <w:t>3. Tầng Truy cập Dữ liệu (</w:t>
      </w:r>
      <w:r>
        <w:rPr>
          <w:rFonts w:ascii="Consolas" w:hAnsi="Consolas"/>
          <w:color w:val="C0392B"/>
          <w:sz w:val="20"/>
        </w:rPr>
        <w:t>com.group9.topicmanagement.repository</w:t>
      </w:r>
      <w:r>
        <w:rPr>
          <w:rFonts w:ascii="Times New Roman" w:eastAsia="Times New Roman" w:hAnsi="Times New Roman"/>
        </w:rPr>
        <w:t>)</w:t>
      </w:r>
      <w:bookmarkEnd w:id="22"/>
    </w:p>
    <w:p w14:paraId="3A44A378" w14:textId="77777777" w:rsidR="00FE7E72" w:rsidRDefault="00F421DD">
      <w:pPr>
        <w:pStyle w:val="ListBullet"/>
      </w:pPr>
      <w:r>
        <w:t xml:space="preserve">Kế thừa </w:t>
      </w:r>
      <w:r>
        <w:rPr>
          <w:rFonts w:ascii="Consolas" w:hAnsi="Consolas"/>
          <w:color w:val="C0392B"/>
          <w:sz w:val="20"/>
        </w:rPr>
        <w:t>JpaRepository</w:t>
      </w:r>
      <w:r>
        <w:t xml:space="preserve"> của Spring Data JPA, hỗ trợ tự động sinh câu lệnh truy vấn tối ưu, hỗ trợ phân trang và sắp xếp </w:t>
      </w:r>
      <w:r>
        <w:rPr>
          <w:rFonts w:ascii="Consolas" w:hAnsi="Consolas"/>
          <w:color w:val="C0392B"/>
          <w:sz w:val="20"/>
        </w:rPr>
        <w:t>Pageable</w:t>
      </w:r>
      <w:r>
        <w:t>.</w:t>
      </w:r>
    </w:p>
    <w:p w14:paraId="76400CBB" w14:textId="77777777" w:rsidR="00FE7E72" w:rsidRDefault="00F421DD">
      <w:pPr>
        <w:pStyle w:val="ListBullet"/>
      </w:pPr>
      <w:r>
        <w:t xml:space="preserve">Kiểm tra trùng lặp và dữ liệu mới nhất thông qua các phương thức repository: </w:t>
      </w:r>
      <w:r>
        <w:rPr>
          <w:rFonts w:ascii="Consolas" w:hAnsi="Consolas"/>
          <w:color w:val="C0392B"/>
          <w:sz w:val="20"/>
        </w:rPr>
        <w:t>existsByStudentIdAndPeriodId</w:t>
      </w:r>
      <w:r>
        <w:t xml:space="preserve">, </w:t>
      </w:r>
      <w:r>
        <w:rPr>
          <w:rFonts w:ascii="Consolas" w:hAnsi="Consolas"/>
          <w:color w:val="C0392B"/>
          <w:sz w:val="20"/>
        </w:rPr>
        <w:t>findApprovedRegistrationForTopic</w:t>
      </w:r>
      <w:r>
        <w:t xml:space="preserve">, </w:t>
      </w:r>
      <w:r>
        <w:rPr>
          <w:rFonts w:ascii="Consolas" w:hAnsi="Consolas"/>
          <w:color w:val="C0392B"/>
          <w:sz w:val="20"/>
        </w:rPr>
        <w:t>findLatestByRegistrationId</w:t>
      </w:r>
      <w:r>
        <w:t>.</w:t>
      </w:r>
    </w:p>
    <w:p w14:paraId="12354F7B" w14:textId="77777777" w:rsidR="00FE7E72" w:rsidRDefault="00F421DD">
      <w:pPr>
        <w:pStyle w:val="Heading2"/>
      </w:pPr>
      <w:bookmarkStart w:id="23" w:name="_Toc241154881"/>
      <w:r>
        <w:rPr>
          <w:rFonts w:ascii="Times New Roman" w:eastAsia="Times New Roman" w:hAnsi="Times New Roman"/>
        </w:rPr>
        <w:t>3.5 Bảng Quy tắc Nghiệp vụ Chi tiết (Business Rules)</w:t>
      </w:r>
      <w:bookmarkEnd w:id="23"/>
    </w:p>
    <w:p w14:paraId="2236EABE" w14:textId="77777777" w:rsidR="00FE7E72" w:rsidRDefault="00F421DD">
      <w:pPr>
        <w:pStyle w:val="Heading3"/>
      </w:pPr>
      <w:bookmarkStart w:id="24" w:name="_Toc241154882"/>
      <w:r>
        <w:rPr>
          <w:rFonts w:ascii="Times New Roman" w:eastAsia="Times New Roman" w:hAnsi="Times New Roman"/>
        </w:rPr>
        <w:t>1. Quy tắc Chức năng (Functional Requirements: FR-01 -&gt; FR-12)</w:t>
      </w:r>
      <w:bookmarkEnd w:id="24"/>
    </w:p>
    <w:p w14:paraId="2FD83252" w14:textId="77777777" w:rsidR="00FE7E72" w:rsidRDefault="00F421DD">
      <w:pPr>
        <w:pStyle w:val="ListBullet"/>
      </w:pPr>
      <w:r>
        <w:rPr>
          <w:b/>
        </w:rPr>
        <w:t>FR-01 (Tạo đề tài)</w:t>
      </w:r>
      <w:r>
        <w:t>: Giảng viên chỉ được tạo đề tài trong khung thời gian đợt đăng ký quy định (</w:t>
      </w:r>
      <w:r>
        <w:rPr>
          <w:rFonts w:ascii="Consolas" w:hAnsi="Consolas"/>
          <w:color w:val="C0392B"/>
          <w:sz w:val="20"/>
        </w:rPr>
        <w:t>lecturerStart &lt;= now &lt;= lecturerEnd</w:t>
      </w:r>
      <w:r>
        <w:t xml:space="preserve">). Đề tài khởi tạo ở trạng thái </w:t>
      </w:r>
      <w:r>
        <w:rPr>
          <w:rFonts w:ascii="Consolas" w:hAnsi="Consolas"/>
          <w:color w:val="C0392B"/>
          <w:sz w:val="20"/>
        </w:rPr>
        <w:t>DRAFT</w:t>
      </w:r>
      <w:r>
        <w:t xml:space="preserve">. Mỗi đề tài có </w:t>
      </w:r>
      <w:r>
        <w:rPr>
          <w:b/>
        </w:rPr>
        <w:t>tối đa 2 Giảng viên hướng dẫn</w:t>
      </w:r>
      <w:r>
        <w:t xml:space="preserve"> (</w:t>
      </w:r>
      <w:r>
        <w:rPr>
          <w:rFonts w:ascii="Consolas" w:hAnsi="Consolas"/>
          <w:color w:val="C0392B"/>
          <w:sz w:val="20"/>
        </w:rPr>
        <w:t>advisors.size() &lt;= 2</w:t>
      </w:r>
      <w:r>
        <w:t>).</w:t>
      </w:r>
    </w:p>
    <w:p w14:paraId="140F4F94" w14:textId="77777777" w:rsidR="00FE7E72" w:rsidRDefault="00F421DD">
      <w:pPr>
        <w:pStyle w:val="ListBullet"/>
      </w:pPr>
      <w:r>
        <w:rPr>
          <w:b/>
        </w:rPr>
        <w:t>FR-02 (Chỉnh sửa &amp; Gửi duyệt)</w:t>
      </w:r>
      <w:r>
        <w:t xml:space="preserve">: Chỉ chủ đề tài mới có quyền sửa khi ở trạng thái </w:t>
      </w:r>
      <w:r>
        <w:rPr>
          <w:rFonts w:ascii="Consolas" w:hAnsi="Consolas"/>
          <w:color w:val="C0392B"/>
          <w:sz w:val="20"/>
        </w:rPr>
        <w:t>DRAFT</w:t>
      </w:r>
      <w:r>
        <w:t xml:space="preserve"> hoặc </w:t>
      </w:r>
      <w:r>
        <w:rPr>
          <w:rFonts w:ascii="Consolas" w:hAnsi="Consolas"/>
          <w:color w:val="C0392B"/>
          <w:sz w:val="20"/>
        </w:rPr>
        <w:t>REJECTED</w:t>
      </w:r>
      <w:r>
        <w:t xml:space="preserve">. Bấm "Gửi duyệt" chuyển trạng thái sang </w:t>
      </w:r>
      <w:r>
        <w:rPr>
          <w:rFonts w:ascii="Consolas" w:hAnsi="Consolas"/>
          <w:color w:val="C0392B"/>
          <w:sz w:val="20"/>
        </w:rPr>
        <w:t>PENDING</w:t>
      </w:r>
      <w:r>
        <w:t>.</w:t>
      </w:r>
    </w:p>
    <w:p w14:paraId="2A6CA7CD" w14:textId="77777777" w:rsidR="00FE7E72" w:rsidRDefault="00F421DD">
      <w:pPr>
        <w:pStyle w:val="ListBullet"/>
      </w:pPr>
      <w:r>
        <w:rPr>
          <w:b/>
        </w:rPr>
        <w:t>FR-03 (Phê duyệt &amp; Từ chối đề tài)</w:t>
      </w:r>
      <w:r>
        <w:t>: Chỉ Quản lý Khoa / Quản trị viên (</w:t>
      </w:r>
      <w:r>
        <w:rPr>
          <w:rFonts w:ascii="Consolas" w:hAnsi="Consolas"/>
          <w:color w:val="C0392B"/>
          <w:sz w:val="20"/>
        </w:rPr>
        <w:t>ROLE_FACULTY_MANAGER</w:t>
      </w:r>
      <w:r>
        <w:t xml:space="preserve">, </w:t>
      </w:r>
      <w:r>
        <w:rPr>
          <w:rFonts w:ascii="Consolas" w:hAnsi="Consolas"/>
          <w:color w:val="C0392B"/>
          <w:sz w:val="20"/>
        </w:rPr>
        <w:t>ROLE_ADMIN</w:t>
      </w:r>
      <w:r>
        <w:t>) mới có quyền duyệt (</w:t>
      </w:r>
      <w:r>
        <w:rPr>
          <w:rFonts w:ascii="Consolas" w:hAnsi="Consolas"/>
          <w:color w:val="C0392B"/>
          <w:sz w:val="20"/>
        </w:rPr>
        <w:t>APPROVED</w:t>
      </w:r>
      <w:r>
        <w:t>) hoặc từ chối (</w:t>
      </w:r>
      <w:r>
        <w:rPr>
          <w:rFonts w:ascii="Consolas" w:hAnsi="Consolas"/>
          <w:color w:val="C0392B"/>
          <w:sz w:val="20"/>
        </w:rPr>
        <w:t>REJECTED</w:t>
      </w:r>
      <w:r>
        <w:t xml:space="preserve">). Khi từ chối, </w:t>
      </w:r>
      <w:r>
        <w:rPr>
          <w:b/>
        </w:rPr>
        <w:t>lý do từ chối là bắt buộc</w:t>
      </w:r>
      <w:r>
        <w:t xml:space="preserve"> không được để trống.</w:t>
      </w:r>
    </w:p>
    <w:p w14:paraId="256E1E71" w14:textId="77777777" w:rsidR="00FE7E72" w:rsidRDefault="00F421DD">
      <w:pPr>
        <w:pStyle w:val="ListBullet"/>
      </w:pPr>
      <w:r>
        <w:rPr>
          <w:b/>
        </w:rPr>
        <w:t>FR-04 (Công bố đề tài)</w:t>
      </w:r>
      <w:r>
        <w:t xml:space="preserve">: Đề tài sau khi </w:t>
      </w:r>
      <w:r>
        <w:rPr>
          <w:rFonts w:ascii="Consolas" w:hAnsi="Consolas"/>
          <w:color w:val="C0392B"/>
          <w:sz w:val="20"/>
        </w:rPr>
        <w:t>APPROVED</w:t>
      </w:r>
      <w:r>
        <w:t xml:space="preserve"> phải được Khoa bấm "Công bố" (</w:t>
      </w:r>
      <w:r>
        <w:rPr>
          <w:rFonts w:ascii="Consolas" w:hAnsi="Consolas"/>
          <w:color w:val="C0392B"/>
          <w:sz w:val="20"/>
        </w:rPr>
        <w:t>PUBLISHED</w:t>
      </w:r>
      <w:r>
        <w:t>) mới hiển thị trong danh mục cho sinh viên đăng ký.</w:t>
      </w:r>
    </w:p>
    <w:p w14:paraId="0C92AD05" w14:textId="77777777" w:rsidR="00FE7E72" w:rsidRDefault="00F421DD">
      <w:pPr>
        <w:pStyle w:val="ListBullet"/>
      </w:pPr>
      <w:r>
        <w:rPr>
          <w:b/>
        </w:rPr>
        <w:lastRenderedPageBreak/>
        <w:t>FR-05 (Khởi tạo nhóm)</w:t>
      </w:r>
      <w:r>
        <w:t>: Sinh viên tạo nhóm trong thời gian đợt mở cho sinh viên (</w:t>
      </w:r>
      <w:r>
        <w:rPr>
          <w:rFonts w:ascii="Consolas" w:hAnsi="Consolas"/>
          <w:color w:val="C0392B"/>
          <w:sz w:val="20"/>
        </w:rPr>
        <w:t>studentStart &lt;= now &lt;= studentEnd</w:t>
      </w:r>
      <w:r>
        <w:t>). Người tạo mặc định là Trưởng nhóm (</w:t>
      </w:r>
      <w:r>
        <w:rPr>
          <w:rFonts w:ascii="Consolas" w:hAnsi="Consolas"/>
          <w:color w:val="C0392B"/>
          <w:sz w:val="20"/>
        </w:rPr>
        <w:t>is_leader = true</w:t>
      </w:r>
      <w:r>
        <w:t>).</w:t>
      </w:r>
    </w:p>
    <w:p w14:paraId="720455BB" w14:textId="77777777" w:rsidR="00FE7E72" w:rsidRDefault="00F421DD">
      <w:pPr>
        <w:pStyle w:val="ListBullet"/>
      </w:pPr>
      <w:r>
        <w:rPr>
          <w:b/>
        </w:rPr>
        <w:t>FR-06 (Quy mô nhóm): Có thể tạo nhóm chưa đủ người; nhóm có tối đa 5 sinh viên và phải có 3–5 sinh viên khi đăng ký/duyệt đề tài. Mỗi nhóm có đúng một trưởng nhóm và mỗi sinh viên chỉ được tham gia tối đa 1 nhóm trong cùng một đợt đăng ký.</w:t>
      </w:r>
      <w:r/>
      <w:r>
        <w:rPr>
          <w:b/>
        </w:rPr>
      </w:r>
      <w:r/>
      <w:r>
        <w:rPr>
          <w:b/>
        </w:rPr>
      </w:r>
      <w:r/>
    </w:p>
    <w:p w14:paraId="2B59DAA0" w14:textId="77777777" w:rsidR="00FE7E72" w:rsidRDefault="00F421DD">
      <w:pPr>
        <w:pStyle w:val="ListBullet"/>
      </w:pPr>
      <w:r>
        <w:rPr>
          <w:b/>
        </w:rPr>
        <w:t>FR-07 (Thêm/Xóa thành viên)</w:t>
      </w:r>
      <w:r>
        <w:t>: Chỉ Trưởng nhóm mới có quyền mời/thêm hoặc loại bỏ thành viên khỏi nhóm.</w:t>
      </w:r>
    </w:p>
    <w:p w14:paraId="3124F0FC" w14:textId="77777777" w:rsidR="00FE7E72" w:rsidRDefault="00F421DD">
      <w:pPr>
        <w:pStyle w:val="ListBullet"/>
      </w:pPr>
      <w:r>
        <w:rPr>
          <w:b/>
        </w:rPr>
        <w:t>FR-08 (Quyền đăng ký đề tài)</w:t>
      </w:r>
      <w:r>
        <w:t xml:space="preserve">: Chỉ </w:t>
      </w:r>
      <w:r>
        <w:rPr>
          <w:b/>
        </w:rPr>
        <w:t>Trưởng nhóm</w:t>
      </w:r>
      <w:r>
        <w:t xml:space="preserve"> mới có quyền đăng ký đề tài cho nhóm. Đề tài đăng ký bắt buộc phải ở trạng thái </w:t>
      </w:r>
      <w:r>
        <w:rPr>
          <w:rFonts w:ascii="Consolas" w:hAnsi="Consolas"/>
          <w:color w:val="C0392B"/>
          <w:sz w:val="20"/>
        </w:rPr>
        <w:t>PUBLISHED</w:t>
      </w:r>
      <w:r>
        <w:t>.</w:t>
      </w:r>
    </w:p>
    <w:p w14:paraId="713DCA9C" w14:textId="77777777" w:rsidR="00FE7E72" w:rsidRDefault="00F421DD">
      <w:pPr>
        <w:pStyle w:val="ListBullet"/>
      </w:pPr>
      <w:r>
        <w:rPr>
          <w:b/>
        </w:rPr>
        <w:t>FR-09 (Tính duy nhất trong duyệt đề tài)</w:t>
      </w:r>
      <w:r>
        <w:t>: Đề tài chỉ được duyệt chính thức (</w:t>
      </w:r>
      <w:r>
        <w:rPr>
          <w:rFonts w:ascii="Consolas" w:hAnsi="Consolas"/>
          <w:color w:val="C0392B"/>
          <w:sz w:val="20"/>
        </w:rPr>
        <w:t>APPROVED</w:t>
      </w:r>
      <w:r>
        <w:t xml:space="preserve">) cho </w:t>
      </w:r>
      <w:r>
        <w:rPr>
          <w:b/>
        </w:rPr>
        <w:t>đúng 1 nhóm</w:t>
      </w:r>
      <w:r>
        <w:t xml:space="preserve"> duy nhất. Hệ thống ngăn chặn việc duyệt trùng đề tài cho nhiều nhóm.</w:t>
      </w:r>
    </w:p>
    <w:p w14:paraId="6A92C56B" w14:textId="77777777" w:rsidR="00FE7E72" w:rsidRDefault="00F421DD">
      <w:pPr>
        <w:pStyle w:val="ListBullet"/>
      </w:pPr>
      <w:r>
        <w:rPr>
          <w:b/>
        </w:rPr>
        <w:t>FR-10 (Điều kiện nộp báo cáo)</w:t>
      </w:r>
      <w:r>
        <w:t>: Nhóm sinh viên chỉ được nộp báo cáo tiến độ khi đơn đăng ký đề tài đã được Khoa phê duyệt chính thức (</w:t>
      </w:r>
      <w:r>
        <w:rPr>
          <w:rFonts w:ascii="Consolas" w:hAnsi="Consolas"/>
          <w:color w:val="C0392B"/>
          <w:sz w:val="20"/>
        </w:rPr>
        <w:t>APPROVED</w:t>
      </w:r>
      <w:r>
        <w:t>). Không được nộp khi quá hạn chót (</w:t>
      </w:r>
      <w:r>
        <w:rPr>
          <w:rFonts w:ascii="Consolas" w:hAnsi="Consolas"/>
          <w:color w:val="C0392B"/>
          <w:sz w:val="20"/>
        </w:rPr>
        <w:t>reportSubmissionDeadline</w:t>
      </w:r>
      <w:r>
        <w:t>).</w:t>
      </w:r>
    </w:p>
    <w:p w14:paraId="1BAC98BA" w14:textId="77777777" w:rsidR="00FE7E72" w:rsidRDefault="00F421DD">
      <w:pPr>
        <w:pStyle w:val="ListBullet"/>
      </w:pPr>
      <w:r>
        <w:rPr>
          <w:b/>
        </w:rPr>
        <w:t>FR-11 (Phiên bản báo cáo &amp; Quyền nộp)</w:t>
      </w:r>
      <w:r>
        <w:t xml:space="preserve">: Chỉ </w:t>
      </w:r>
      <w:r>
        <w:rPr>
          <w:b/>
        </w:rPr>
        <w:t>Trưởng nhóm</w:t>
      </w:r>
      <w:r>
        <w:t xml:space="preserve"> mới có quyền nộp báo cáo. Khi nộp file mới, hệ thống tự động tăng phiên bản (</w:t>
      </w:r>
      <w:r>
        <w:rPr>
          <w:rFonts w:ascii="Consolas" w:hAnsi="Consolas"/>
          <w:color w:val="C0392B"/>
          <w:sz w:val="20"/>
        </w:rPr>
        <w:t>version = latestVersion + 1</w:t>
      </w:r>
      <w:r>
        <w:t xml:space="preserve">), lưu giữ toàn bộ lịch sử các phiên bản cũ. File đính kèm bắt buộc thuộc định dạng: </w:t>
      </w:r>
      <w:r>
        <w:rPr>
          <w:rFonts w:ascii="Consolas" w:hAnsi="Consolas"/>
          <w:color w:val="C0392B"/>
          <w:sz w:val="20"/>
        </w:rPr>
        <w:t>PDF</w:t>
      </w:r>
      <w:r>
        <w:t xml:space="preserve">, </w:t>
      </w:r>
      <w:r>
        <w:rPr>
          <w:rFonts w:ascii="Consolas" w:hAnsi="Consolas"/>
          <w:color w:val="C0392B"/>
          <w:sz w:val="20"/>
        </w:rPr>
        <w:t>DOC</w:t>
      </w:r>
      <w:r>
        <w:t xml:space="preserve">, </w:t>
      </w:r>
      <w:r>
        <w:rPr>
          <w:rFonts w:ascii="Consolas" w:hAnsi="Consolas"/>
          <w:color w:val="C0392B"/>
          <w:sz w:val="20"/>
        </w:rPr>
        <w:t>DOCX</w:t>
      </w:r>
      <w:r>
        <w:t xml:space="preserve">, </w:t>
      </w:r>
      <w:r>
        <w:rPr>
          <w:rFonts w:ascii="Consolas" w:hAnsi="Consolas"/>
          <w:color w:val="C0392B"/>
          <w:sz w:val="20"/>
        </w:rPr>
        <w:t>ZIP</w:t>
      </w:r>
      <w:r>
        <w:t>.</w:t>
      </w:r>
    </w:p>
    <w:p w14:paraId="476BDEE7" w14:textId="77777777" w:rsidR="00FE7E72" w:rsidRDefault="00F421DD">
      <w:pPr>
        <w:pStyle w:val="ListBullet"/>
      </w:pPr>
      <w:r>
        <w:rPr>
          <w:b/>
        </w:rPr>
        <w:t>FR-12 (Phân quyền xem và tải file)</w:t>
      </w:r>
      <w:r>
        <w:t>: Tất cả thành viên trong nhóm, giảng viên hướng dẫn của đề tài, và Quản lý Khoa có quyền xem lịch sử và tải file báo cáo (</w:t>
      </w:r>
      <w:r>
        <w:rPr>
          <w:rFonts w:ascii="Consolas" w:hAnsi="Consolas"/>
          <w:color w:val="C0392B"/>
          <w:sz w:val="20"/>
        </w:rPr>
        <w:t>/reports/download/{id}</w:t>
      </w:r>
      <w:r>
        <w:t xml:space="preserve">). Sinh viên nhóm khác truy cập sẽ nhận mã lỗi </w:t>
      </w:r>
      <w:r>
        <w:rPr>
          <w:rFonts w:ascii="Consolas" w:hAnsi="Consolas"/>
          <w:color w:val="C0392B"/>
          <w:sz w:val="20"/>
        </w:rPr>
        <w:t>403 Forbidden</w:t>
      </w:r>
      <w:r>
        <w:t>.</w:t>
      </w:r>
    </w:p>
    <w:p w14:paraId="10531AC3" w14:textId="77777777" w:rsidR="00FE7E72" w:rsidRDefault="00F421DD">
      <w:pPr>
        <w:pStyle w:val="Heading3"/>
      </w:pPr>
      <w:bookmarkStart w:id="25" w:name="_Toc241154883"/>
      <w:r>
        <w:rPr>
          <w:rFonts w:ascii="Times New Roman" w:eastAsia="Times New Roman" w:hAnsi="Times New Roman"/>
        </w:rPr>
        <w:t>2. Quy tắc Phi chức năng (Non-Functional Requirements: NFR-01 -&gt; NFR-05)</w:t>
      </w:r>
      <w:bookmarkEnd w:id="25"/>
    </w:p>
    <w:p w14:paraId="5F367252" w14:textId="77777777" w:rsidR="00FE7E72" w:rsidRDefault="00F421DD">
      <w:pPr>
        <w:pStyle w:val="ListBullet"/>
      </w:pPr>
      <w:r>
        <w:rPr>
          <w:b/>
        </w:rPr>
        <w:t>NFR-01 (Strict RBAC Authorization)</w:t>
      </w:r>
      <w:r>
        <w:t xml:space="preserve">: Kiểm soát endpoint backend bằng cả </w:t>
      </w:r>
      <w:r>
        <w:rPr>
          <w:rFonts w:ascii="Consolas" w:hAnsi="Consolas"/>
          <w:color w:val="C0392B"/>
          <w:sz w:val="20"/>
        </w:rPr>
        <w:t>SecurityFilterChain</w:t>
      </w:r>
      <w:r>
        <w:t xml:space="preserve"> và </w:t>
      </w:r>
      <w:r>
        <w:rPr>
          <w:rFonts w:ascii="Consolas" w:hAnsi="Consolas"/>
          <w:color w:val="C0392B"/>
          <w:sz w:val="20"/>
        </w:rPr>
        <w:t>@PreAuthorize</w:t>
      </w:r>
      <w:r>
        <w:t xml:space="preserve">. Truy cập sai vai trò vào tài nguyên được bảo vệ trả về HTTP </w:t>
      </w:r>
      <w:r>
        <w:rPr>
          <w:rFonts w:ascii="Consolas" w:hAnsi="Consolas"/>
          <w:color w:val="C0392B"/>
          <w:sz w:val="20"/>
        </w:rPr>
        <w:t>403 Forbidden</w:t>
      </w:r>
      <w:r>
        <w:t>.</w:t>
      </w:r>
    </w:p>
    <w:p w14:paraId="46CC9891" w14:textId="77777777" w:rsidR="00FE7E72" w:rsidRDefault="00F421DD">
      <w:pPr>
        <w:pStyle w:val="ListBullet"/>
      </w:pPr>
      <w:r>
        <w:rPr>
          <w:b/>
        </w:rPr>
        <w:t>NFR-02 (Xử lý Ngoại lệ Tinh gọn)</w:t>
      </w:r>
      <w:r>
        <w:t>: Phân tách rõ ràng giữa ngoại lệ nghiệp vụ (</w:t>
      </w:r>
      <w:r>
        <w:rPr>
          <w:rFonts w:ascii="Consolas" w:hAnsi="Consolas"/>
          <w:color w:val="C0392B"/>
          <w:sz w:val="20"/>
        </w:rPr>
        <w:t>BusinessRuleException</w:t>
      </w:r>
      <w:r>
        <w:t xml:space="preserve">) và lỗi hệ thống không mong muốn. Tích hợp </w:t>
      </w:r>
      <w:r>
        <w:rPr>
          <w:rFonts w:ascii="Consolas" w:hAnsi="Consolas"/>
          <w:color w:val="C0392B"/>
          <w:sz w:val="20"/>
        </w:rPr>
        <w:t>GlobalExceptionHandler</w:t>
      </w:r>
      <w:r>
        <w:t xml:space="preserve"> bắt tập trung.</w:t>
      </w:r>
    </w:p>
    <w:p w14:paraId="3205D848" w14:textId="77777777" w:rsidR="00FE7E72" w:rsidRDefault="00F421DD">
      <w:pPr>
        <w:pStyle w:val="ListBullet"/>
      </w:pPr>
      <w:r>
        <w:rPr>
          <w:b/>
        </w:rPr>
        <w:t>NFR-03 (Tính Toàn vẹn Dữ liệu &amp; Giao dịch)</w:t>
      </w:r>
      <w:r>
        <w:t xml:space="preserve">: Tất cả các thao tác ghi dữ liệu phức hợp được quản lý qua giao dịch </w:t>
      </w:r>
      <w:r>
        <w:rPr>
          <w:rFonts w:ascii="Consolas" w:hAnsi="Consolas"/>
          <w:color w:val="C0392B"/>
          <w:sz w:val="20"/>
        </w:rPr>
        <w:t>@Transactional</w:t>
      </w:r>
      <w:r>
        <w:t xml:space="preserve"> đảm bảo tính nguyên tố (All-or-Nothing).</w:t>
      </w:r>
    </w:p>
    <w:p w14:paraId="25470153" w14:textId="77777777" w:rsidR="00FE7E72" w:rsidRDefault="00F421DD">
      <w:pPr>
        <w:pStyle w:val="ListBullet"/>
      </w:pPr>
      <w:r>
        <w:rPr>
          <w:b/>
        </w:rPr>
        <w:t>NFR-04 (Bảo mật Tệp Upload &amp; Chống Path Traversal)</w:t>
      </w:r>
      <w:r>
        <w:t xml:space="preserve">: Tên file tải lên được mã hóa lại bằng UUID ngẫu nhiên trước khi lưu vào đĩa cứng. Hệ thống chuẩn hóa đường dẫn thông qua </w:t>
      </w:r>
      <w:r>
        <w:rPr>
          <w:rFonts w:ascii="Consolas" w:hAnsi="Consolas"/>
          <w:color w:val="C0392B"/>
          <w:sz w:val="20"/>
        </w:rPr>
        <w:t>Path.normalize()</w:t>
      </w:r>
      <w:r>
        <w:t xml:space="preserve"> để ngăn chặn triệt để tấn công Path Traversal.</w:t>
      </w:r>
    </w:p>
    <w:p w14:paraId="300A855A" w14:textId="77777777" w:rsidR="00FE7E72" w:rsidRDefault="00F421DD">
      <w:pPr>
        <w:pStyle w:val="ListBullet"/>
      </w:pPr>
      <w:r>
        <w:rPr>
          <w:b/>
        </w:rPr>
        <w:t>NFR-05 (Tối ưu Truy vấn)</w:t>
      </w:r>
      <w:r>
        <w:t xml:space="preserve">: Sử dụng bộ lọc kết hợp phân trang </w:t>
      </w:r>
      <w:r>
        <w:rPr>
          <w:rFonts w:ascii="Consolas" w:hAnsi="Consolas"/>
          <w:color w:val="C0392B"/>
          <w:sz w:val="20"/>
        </w:rPr>
        <w:t>Pageable</w:t>
      </w:r>
      <w:r>
        <w:t xml:space="preserve"> và </w:t>
      </w:r>
      <w:r>
        <w:rPr>
          <w:rFonts w:ascii="Consolas" w:hAnsi="Consolas"/>
          <w:color w:val="C0392B"/>
          <w:sz w:val="20"/>
        </w:rPr>
        <w:t>@EntityGraph</w:t>
      </w:r>
      <w:r>
        <w:t xml:space="preserve"> để tải trước các quan hệ cần hiển thị khi </w:t>
      </w:r>
      <w:r>
        <w:rPr>
          <w:rFonts w:ascii="Consolas" w:hAnsi="Consolas"/>
          <w:color w:val="C0392B"/>
          <w:sz w:val="20"/>
        </w:rPr>
        <w:t>open-in-view=false</w:t>
      </w:r>
      <w:r>
        <w:t>.</w:t>
      </w:r>
    </w:p>
    <w:p w14:paraId="1EAA8A04" w14:textId="77777777" w:rsidR="00FE7E72" w:rsidRDefault="00F421DD">
      <w:pPr>
        <w:pStyle w:val="Heading2"/>
      </w:pPr>
      <w:bookmarkStart w:id="26" w:name="_Toc241154884"/>
      <w:r>
        <w:rPr>
          <w:rFonts w:ascii="Times New Roman" w:eastAsia="Times New Roman" w:hAnsi="Times New Roman"/>
        </w:rPr>
        <w:t>3.6 Bộ Ảnh Chụp Giao diện Thực tế của Module (Screenshots)</w:t>
      </w:r>
      <w:bookmarkEnd w:id="26"/>
    </w:p>
    <w:p w14:paraId="0F7D7766" w14:textId="77777777" w:rsidR="00FE7E72" w:rsidRDefault="00F421DD">
      <w:r>
        <w:lastRenderedPageBreak/>
        <w:t xml:space="preserve">Tất cả ảnh chụp giao diện chức năng thực tế của phân hệ Thành viên 2 được tổ chức và lưu trữ chuẩn mực trong thư mục </w:t>
      </w:r>
      <w:r>
        <w:rPr>
          <w:rFonts w:ascii="Consolas" w:hAnsi="Consolas"/>
          <w:color w:val="C0392B"/>
          <w:sz w:val="20"/>
        </w:rPr>
        <w:t>screenshots/</w:t>
      </w:r>
      <w:r>
        <w:t xml:space="preserve"> và </w:t>
      </w:r>
      <w:r>
        <w:rPr>
          <w:rFonts w:ascii="Consolas" w:hAnsi="Consolas"/>
          <w:color w:val="C0392B"/>
          <w:sz w:val="20"/>
        </w:rPr>
        <w:t>docs/</w:t>
      </w:r>
      <w:r>
        <w:t>:</w:t>
      </w:r>
    </w:p>
    <w:p w14:paraId="5B5A4385" w14:textId="77777777" w:rsidR="00FE7E72" w:rsidRDefault="00F421DD">
      <w:pPr>
        <w:pStyle w:val="Heading3"/>
      </w:pPr>
      <w:bookmarkStart w:id="27" w:name="_Toc241154885"/>
      <w:r>
        <w:rPr>
          <w:rFonts w:ascii="Times New Roman" w:eastAsia="Times New Roman" w:hAnsi="Times New Roman"/>
        </w:rPr>
        <w:t>1. Giao diện Tra cứu &amp; Phân loại Đề tài (</w:t>
      </w:r>
      <w:r>
        <w:rPr>
          <w:rFonts w:ascii="Consolas" w:hAnsi="Consolas"/>
          <w:color w:val="C0392B"/>
          <w:sz w:val="20"/>
        </w:rPr>
        <w:t>/topics</w:t>
      </w:r>
      <w:r>
        <w:rPr>
          <w:rFonts w:ascii="Times New Roman" w:eastAsia="Times New Roman" w:hAnsi="Times New Roman"/>
        </w:rPr>
        <w:t>)</w:t>
      </w:r>
      <w:bookmarkEnd w:id="27"/>
    </w:p>
    <w:p w14:paraId="30DD1963" w14:textId="77777777" w:rsidR="00FE7E72" w:rsidRDefault="00F421DD">
      <w:r>
        <w:t>Màn hình tra cứu đa tiêu chí cho phép lọc theo Đợt đăng ký, Khoa/Bộ môn, Trạng thái phê duyệt (</w:t>
      </w:r>
      <w:r>
        <w:rPr>
          <w:rFonts w:ascii="Consolas" w:hAnsi="Consolas"/>
          <w:color w:val="C0392B"/>
          <w:sz w:val="20"/>
        </w:rPr>
        <w:t>ALL</w:t>
      </w:r>
      <w:r>
        <w:t xml:space="preserve">, </w:t>
      </w:r>
      <w:r>
        <w:rPr>
          <w:rFonts w:ascii="Consolas" w:hAnsi="Consolas"/>
          <w:color w:val="C0392B"/>
          <w:sz w:val="20"/>
        </w:rPr>
        <w:t>DRAFT</w:t>
      </w:r>
      <w:r>
        <w:t xml:space="preserve">, </w:t>
      </w:r>
      <w:r>
        <w:rPr>
          <w:rFonts w:ascii="Consolas" w:hAnsi="Consolas"/>
          <w:color w:val="C0392B"/>
          <w:sz w:val="20"/>
        </w:rPr>
        <w:t>PENDING</w:t>
      </w:r>
      <w:r>
        <w:t xml:space="preserve">, </w:t>
      </w:r>
      <w:r>
        <w:rPr>
          <w:rFonts w:ascii="Consolas" w:hAnsi="Consolas"/>
          <w:color w:val="C0392B"/>
          <w:sz w:val="20"/>
        </w:rPr>
        <w:t>APPROVED</w:t>
      </w:r>
      <w:r>
        <w:t xml:space="preserve">, </w:t>
      </w:r>
      <w:r>
        <w:rPr>
          <w:rFonts w:ascii="Consolas" w:hAnsi="Consolas"/>
          <w:color w:val="C0392B"/>
          <w:sz w:val="20"/>
        </w:rPr>
        <w:t>PUBLISHED</w:t>
      </w:r>
      <w:r>
        <w:t>), tìm kiếm từ khóa và phân trang dữ liệu:</w:t>
      </w:r>
    </w:p>
    <w:p w14:paraId="2D23BD2A" w14:textId="77777777" w:rsidR="00FE7E72" w:rsidRDefault="00F421DD">
      <w:pPr>
        <w:jc w:val="center"/>
      </w:pPr>
      <w:r>
        <w:rPr>
          <w:noProof/>
        </w:rPr>
        <w:drawing>
          <wp:inline distT="0" distB="0" distL="0" distR="0" wp14:anchorId="39BEDB98" wp14:editId="69FB2BDC">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h_sach_de_tai.png"/>
                    <pic:cNvPicPr/>
                  </pic:nvPicPr>
                  <pic:blipFill>
                    <a:blip r:embed="rId10"/>
                    <a:stretch>
                      <a:fillRect/>
                    </a:stretch>
                  </pic:blipFill>
                  <pic:spPr>
                    <a:xfrm>
                      <a:off x="0" y="0"/>
                      <a:ext cx="5715000" cy="3571875"/>
                    </a:xfrm>
                    <a:prstGeom prst="rect">
                      <a:avLst/>
                    </a:prstGeom>
                  </pic:spPr>
                </pic:pic>
              </a:graphicData>
            </a:graphic>
          </wp:inline>
        </w:drawing>
      </w:r>
    </w:p>
    <w:p w14:paraId="4F1CB1B3" w14:textId="77777777" w:rsidR="00FE7E72" w:rsidRDefault="00F421DD">
      <w:pPr>
        <w:pStyle w:val="CaptionCustom"/>
      </w:pPr>
      <w:r>
        <w:t>Hình 3.1: Giao diện Danh sách và bộ lọc Đề tài (`screenshots/01_danh_sach_de_tai.png`)</w:t>
      </w:r>
    </w:p>
    <w:p w14:paraId="1AD9F7C5" w14:textId="77777777" w:rsidR="00FE7E72" w:rsidRDefault="00F421DD">
      <w:pPr>
        <w:pStyle w:val="Heading3"/>
      </w:pPr>
      <w:bookmarkStart w:id="28" w:name="_Toc241154886"/>
      <w:r>
        <w:rPr>
          <w:rFonts w:ascii="Times New Roman" w:eastAsia="Times New Roman" w:hAnsi="Times New Roman"/>
        </w:rPr>
        <w:t>2. Giao diện Đề xuất Đề tài (</w:t>
      </w:r>
      <w:r>
        <w:rPr>
          <w:rFonts w:ascii="Consolas" w:hAnsi="Consolas"/>
          <w:color w:val="C0392B"/>
          <w:sz w:val="20"/>
        </w:rPr>
        <w:t>/topics/create</w:t>
      </w:r>
      <w:r>
        <w:rPr>
          <w:rFonts w:ascii="Times New Roman" w:eastAsia="Times New Roman" w:hAnsi="Times New Roman"/>
        </w:rPr>
        <w:t>)</w:t>
      </w:r>
      <w:bookmarkEnd w:id="28"/>
    </w:p>
    <w:p w14:paraId="37030EF1" w14:textId="77777777" w:rsidR="00FE7E72" w:rsidRDefault="00F421DD">
      <w:r>
        <w:t>Biểu mẫu dành cho giảng viên nhập mã, tên, đợt đăng ký, bộ môn, mô tả, yêu cầu và chọn tối đa hai giảng viên hướng dẫn:</w:t>
      </w:r>
    </w:p>
    <w:p w14:paraId="0B610D3E" w14:textId="77777777" w:rsidR="00FE7E72" w:rsidRDefault="00F421DD">
      <w:pPr>
        <w:jc w:val="center"/>
      </w:pPr>
      <w:r>
        <w:rPr>
          <w:noProof/>
        </w:rPr>
        <w:lastRenderedPageBreak/>
        <w:drawing>
          <wp:inline distT="0" distB="0" distL="0" distR="0" wp14:anchorId="63CE885D" wp14:editId="055231C7">
            <wp:extent cx="5715000" cy="3940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i_tiet_tao_de_tai.png"/>
                    <pic:cNvPicPr/>
                  </pic:nvPicPr>
                  <pic:blipFill>
                    <a:blip r:embed="rId11"/>
                    <a:stretch>
                      <a:fillRect/>
                    </a:stretch>
                  </pic:blipFill>
                  <pic:spPr>
                    <a:xfrm>
                      <a:off x="0" y="0"/>
                      <a:ext cx="5715000" cy="3940969"/>
                    </a:xfrm>
                    <a:prstGeom prst="rect">
                      <a:avLst/>
                    </a:prstGeom>
                  </pic:spPr>
                </pic:pic>
              </a:graphicData>
            </a:graphic>
          </wp:inline>
        </w:drawing>
      </w:r>
    </w:p>
    <w:p w14:paraId="2545C743" w14:textId="77777777" w:rsidR="00FE7E72" w:rsidRDefault="00F421DD">
      <w:pPr>
        <w:pStyle w:val="CaptionCustom"/>
      </w:pPr>
      <w:r>
        <w:t>Hình 3.2: Giao diện giảng viên đề xuất đề tài mới (`screenshots/02_chi_tiet_tao_de_tai.png`)</w:t>
      </w:r>
    </w:p>
    <w:p w14:paraId="00FA109D" w14:textId="77777777" w:rsidR="00FE7E72" w:rsidRDefault="00F421DD">
      <w:pPr>
        <w:pStyle w:val="Heading3"/>
      </w:pPr>
      <w:bookmarkStart w:id="29" w:name="_Toc241154887"/>
      <w:r>
        <w:rPr>
          <w:rFonts w:ascii="Times New Roman" w:eastAsia="Times New Roman" w:hAnsi="Times New Roman"/>
        </w:rPr>
        <w:t>3. Giao diện Quản lý Nhóm Sinh viên (</w:t>
      </w:r>
      <w:r>
        <w:rPr>
          <w:rFonts w:ascii="Consolas" w:hAnsi="Consolas"/>
          <w:color w:val="C0392B"/>
          <w:sz w:val="20"/>
        </w:rPr>
        <w:t>/groups/my-group</w:t>
      </w:r>
      <w:r>
        <w:rPr>
          <w:rFonts w:ascii="Times New Roman" w:eastAsia="Times New Roman" w:hAnsi="Times New Roman"/>
        </w:rPr>
        <w:t>)</w:t>
      </w:r>
      <w:bookmarkEnd w:id="29"/>
    </w:p>
    <w:p w14:paraId="145BFE27" w14:textId="77777777" w:rsidR="00FE7E72" w:rsidRDefault="00F421DD">
      <w:r>
        <w:t>Cho phép sinh viên khởi tạo nhóm, hiển thị huy hiệu Trưởng nhóm (</w:t>
      </w:r>
      <w:r>
        <w:rPr>
          <w:rFonts w:ascii="Consolas" w:hAnsi="Consolas"/>
          <w:color w:val="C0392B"/>
          <w:sz w:val="20"/>
        </w:rPr>
        <w:t>LEADER</w:t>
      </w:r>
      <w:r>
        <w:t>), danh sách thành viên (tối đa 5 SV; cần 3–5 SV khi đăng ký), biểu mẫu mời thêm thành viên bằng MSSV và nút xóa thành viên:</w:t>
      </w:r>
    </w:p>
    <w:p w14:paraId="2831CA9A" w14:textId="77777777" w:rsidR="00FE7E72" w:rsidRDefault="00F421DD">
      <w:pPr>
        <w:jc w:val="center"/>
      </w:pPr>
      <w:r>
        <w:rPr>
          <w:noProof/>
        </w:rPr>
        <w:lastRenderedPageBreak/>
        <w:drawing>
          <wp:inline distT="0" distB="0" distL="0" distR="0" wp14:anchorId="3D4C588A" wp14:editId="34ED7748">
            <wp:extent cx="571500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hom_sinh_vien.png"/>
                    <pic:cNvPicPr/>
                  </pic:nvPicPr>
                  <pic:blipFill>
                    <a:blip r:embed="rId12"/>
                    <a:stretch>
                      <a:fillRect/>
                    </a:stretch>
                  </pic:blipFill>
                  <pic:spPr>
                    <a:xfrm>
                      <a:off x="0" y="0"/>
                      <a:ext cx="5715000" cy="3571875"/>
                    </a:xfrm>
                    <a:prstGeom prst="rect">
                      <a:avLst/>
                    </a:prstGeom>
                  </pic:spPr>
                </pic:pic>
              </a:graphicData>
            </a:graphic>
          </wp:inline>
        </w:drawing>
      </w:r>
    </w:p>
    <w:p w14:paraId="19365046" w14:textId="77777777" w:rsidR="00FE7E72" w:rsidRDefault="00F421DD">
      <w:pPr>
        <w:pStyle w:val="CaptionCustom"/>
      </w:pPr>
      <w:r>
        <w:t>Hình 3.3: Giao diện Quản lý Nhóm Sinh viên và phân quyền Trưởng nhóm (`screenshots/03_nhom_sinh_vien.png`)</w:t>
      </w:r>
    </w:p>
    <w:p w14:paraId="53B252DA" w14:textId="77777777" w:rsidR="00FE7E72" w:rsidRDefault="00F421DD">
      <w:pPr>
        <w:pStyle w:val="Heading3"/>
      </w:pPr>
      <w:bookmarkStart w:id="30" w:name="_Toc241154888"/>
      <w:r>
        <w:rPr>
          <w:rFonts w:ascii="Times New Roman" w:eastAsia="Times New Roman" w:hAnsi="Times New Roman"/>
        </w:rPr>
        <w:t>4. Giao diện Quản lý Đăng ký Đề tài (</w:t>
      </w:r>
      <w:r>
        <w:rPr>
          <w:rFonts w:ascii="Consolas" w:hAnsi="Consolas"/>
          <w:color w:val="C0392B"/>
          <w:sz w:val="20"/>
        </w:rPr>
        <w:t>/registrations</w:t>
      </w:r>
      <w:r>
        <w:rPr>
          <w:rFonts w:ascii="Times New Roman" w:eastAsia="Times New Roman" w:hAnsi="Times New Roman"/>
        </w:rPr>
        <w:t>)</w:t>
      </w:r>
      <w:bookmarkEnd w:id="30"/>
    </w:p>
    <w:p w14:paraId="7B2146FA" w14:textId="77777777" w:rsidR="00FE7E72" w:rsidRDefault="00F421DD">
      <w:r>
        <w:t>Giao diện dành cho Ban quản lý Khoa theo dõi danh sách các nhóm sinh viên đăng ký đề tài, trạng thái thẩm định (</w:t>
      </w:r>
      <w:r>
        <w:rPr>
          <w:rFonts w:ascii="Consolas" w:hAnsi="Consolas"/>
          <w:color w:val="C0392B"/>
          <w:sz w:val="20"/>
        </w:rPr>
        <w:t>PENDING</w:t>
      </w:r>
      <w:r>
        <w:t xml:space="preserve">, </w:t>
      </w:r>
      <w:r>
        <w:rPr>
          <w:rFonts w:ascii="Consolas" w:hAnsi="Consolas"/>
          <w:color w:val="C0392B"/>
          <w:sz w:val="20"/>
        </w:rPr>
        <w:t>APPROVED</w:t>
      </w:r>
      <w:r>
        <w:t xml:space="preserve">, </w:t>
      </w:r>
      <w:r>
        <w:rPr>
          <w:rFonts w:ascii="Consolas" w:hAnsi="Consolas"/>
          <w:color w:val="C0392B"/>
          <w:sz w:val="20"/>
        </w:rPr>
        <w:t>REJECTED</w:t>
      </w:r>
      <w:r>
        <w:t>) và thực hiện thao tác Duyệt/Từ chối:</w:t>
      </w:r>
    </w:p>
    <w:p w14:paraId="46ACDBCE" w14:textId="77777777" w:rsidR="00FE7E72" w:rsidRDefault="00F421DD">
      <w:pPr>
        <w:jc w:val="center"/>
      </w:pPr>
      <w:r>
        <w:rPr>
          <w:noProof/>
        </w:rPr>
        <w:drawing>
          <wp:inline distT="0" distB="0" distL="0" distR="0" wp14:anchorId="1505D422" wp14:editId="1BA7E110">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ng_ky_de_tai.png"/>
                    <pic:cNvPicPr/>
                  </pic:nvPicPr>
                  <pic:blipFill>
                    <a:blip r:embed="rId13"/>
                    <a:stretch>
                      <a:fillRect/>
                    </a:stretch>
                  </pic:blipFill>
                  <pic:spPr>
                    <a:xfrm>
                      <a:off x="0" y="0"/>
                      <a:ext cx="5715000" cy="3571875"/>
                    </a:xfrm>
                    <a:prstGeom prst="rect">
                      <a:avLst/>
                    </a:prstGeom>
                  </pic:spPr>
                </pic:pic>
              </a:graphicData>
            </a:graphic>
          </wp:inline>
        </w:drawing>
      </w:r>
    </w:p>
    <w:p w14:paraId="707958C2" w14:textId="77777777" w:rsidR="00FE7E72" w:rsidRDefault="00F421DD">
      <w:pPr>
        <w:pStyle w:val="CaptionCustom"/>
      </w:pPr>
      <w:r>
        <w:lastRenderedPageBreak/>
        <w:t>Hình 3.4: Giao diện Quản lý Đăng ký Đề tài của Khoa (`screenshots/04_dang_ky_de_tai.png`)</w:t>
      </w:r>
    </w:p>
    <w:p w14:paraId="7A4EEC08" w14:textId="77777777" w:rsidR="00FE7E72" w:rsidRDefault="00F421DD">
      <w:pPr>
        <w:pStyle w:val="Heading3"/>
      </w:pPr>
      <w:bookmarkStart w:id="31" w:name="_Toc241154889"/>
      <w:r>
        <w:rPr>
          <w:rFonts w:ascii="Times New Roman" w:eastAsia="Times New Roman" w:hAnsi="Times New Roman"/>
        </w:rPr>
        <w:t>5. Giao diện Nộp Báo cáo Tiến độ &amp; Lịch sử Phiên bản (</w:t>
      </w:r>
      <w:r>
        <w:rPr>
          <w:rFonts w:ascii="Consolas" w:hAnsi="Consolas"/>
          <w:color w:val="C0392B"/>
          <w:sz w:val="20"/>
        </w:rPr>
        <w:t>/reports/submit</w:t>
      </w:r>
      <w:r>
        <w:rPr>
          <w:rFonts w:ascii="Times New Roman" w:eastAsia="Times New Roman" w:hAnsi="Times New Roman"/>
        </w:rPr>
        <w:t>)</w:t>
      </w:r>
      <w:bookmarkEnd w:id="31"/>
    </w:p>
    <w:p w14:paraId="40C1DBED" w14:textId="77777777" w:rsidR="00FE7E72" w:rsidRDefault="00F421DD">
      <w:r>
        <w:t>Biểu mẫu tải file báo cáo dành cho Trưởng nhóm, tích hợp bảng lịch sử theo dõi phiên bản (</w:t>
      </w:r>
      <w:r>
        <w:rPr>
          <w:rFonts w:ascii="Consolas" w:hAnsi="Consolas"/>
          <w:color w:val="C0392B"/>
          <w:sz w:val="20"/>
        </w:rPr>
        <w:t>v1</w:t>
      </w:r>
      <w:r>
        <w:t xml:space="preserve">, </w:t>
      </w:r>
      <w:r>
        <w:rPr>
          <w:rFonts w:ascii="Consolas" w:hAnsi="Consolas"/>
          <w:color w:val="C0392B"/>
          <w:sz w:val="20"/>
        </w:rPr>
        <w:t>v2</w:t>
      </w:r>
      <w:r>
        <w:t>,...), người nộp, thời gian nộp và nút tải file báo cáo bảo mật:</w:t>
      </w:r>
    </w:p>
    <w:p w14:paraId="681EF806" w14:textId="77777777" w:rsidR="00FE7E72" w:rsidRDefault="00F421DD">
      <w:pPr>
        <w:jc w:val="center"/>
      </w:pPr>
      <w:r>
        <w:rPr>
          <w:noProof/>
        </w:rPr>
        <w:drawing>
          <wp:inline distT="0" distB="0" distL="0" distR="0" wp14:anchorId="1271EBF2" wp14:editId="3775612E">
            <wp:extent cx="5715000" cy="3599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op_bao_cao.png"/>
                    <pic:cNvPicPr/>
                  </pic:nvPicPr>
                  <pic:blipFill>
                    <a:blip r:embed="rId14"/>
                    <a:stretch>
                      <a:fillRect/>
                    </a:stretch>
                  </pic:blipFill>
                  <pic:spPr>
                    <a:xfrm>
                      <a:off x="0" y="0"/>
                      <a:ext cx="5715000" cy="3599656"/>
                    </a:xfrm>
                    <a:prstGeom prst="rect">
                      <a:avLst/>
                    </a:prstGeom>
                  </pic:spPr>
                </pic:pic>
              </a:graphicData>
            </a:graphic>
          </wp:inline>
        </w:drawing>
      </w:r>
    </w:p>
    <w:p w14:paraId="071DF1B9" w14:textId="77777777" w:rsidR="00FE7E72" w:rsidRDefault="00F421DD">
      <w:pPr>
        <w:pStyle w:val="CaptionCustom"/>
      </w:pPr>
      <w:r>
        <w:t>Hình 3.5: Giao diện Nộp Báo cáo và Lịch sử Phiên bản Báo cáo (`screenshots/05_nop_bao_cao.png`)</w:t>
      </w:r>
    </w:p>
    <w:p w14:paraId="22CEFD22" w14:textId="77777777" w:rsidR="00FE7E72" w:rsidRDefault="00F421DD">
      <w:pPr>
        <w:pStyle w:val="Heading2"/>
      </w:pPr>
      <w:bookmarkStart w:id="32" w:name="_Toc241154890"/>
      <w:r>
        <w:rPr>
          <w:rFonts w:ascii="Times New Roman" w:eastAsia="Times New Roman" w:hAnsi="Times New Roman"/>
        </w:rPr>
        <w:t>3.7 Kết quả Kiểm thử Tự động (Automated Verification)</w:t>
      </w:r>
      <w:bookmarkEnd w:id="32"/>
    </w:p>
    <w:p w14:paraId="79D1BA4B" w14:textId="77777777" w:rsidR="00FE7E72" w:rsidRDefault="00F421DD">
      <w:r>
        <w:t>Bộ Member2BusinessRulesTest hiện có 21 ca kiểm thử, gồm các ca nhóm 3–5 người, chặn nhóm thiếu người đăng ký, bảo toàn đăng ký đã duyệt và xóa đề tài nháp. Lần hồi quy toàn hệ thống ngày 07/10/2026 đạt 174/174 test Java và 24/24 test JavaScript; bảng dưới trình bày các ca tiêu biểu:</w:t>
      </w:r>
      <w:r>
        <w:rPr>
          <w:rFonts w:ascii="Consolas" w:hAnsi="Consolas"/>
          <w:color w:val="C0392B"/>
          <w:sz w:val="20"/>
        </w:rPr>
      </w:r>
      <w:r/>
    </w:p>
    <w:tbl>
      <w:tblPr>
        <w:tblStyle w:val="TableGrid"/>
        <w:tblW w:w="0" w:type="auto"/>
        <w:jc w:val="center"/>
        <w:tblLook w:val="04A0" w:firstRow="1" w:lastRow="0" w:firstColumn="1" w:lastColumn="0" w:noHBand="0" w:noVBand="1"/>
      </w:tblPr>
      <w:tblGrid>
        <w:gridCol w:w="843"/>
        <w:gridCol w:w="6164"/>
        <w:gridCol w:w="1540"/>
        <w:gridCol w:w="1152"/>
      </w:tblGrid>
      <w:tr w:rsidR="00FE7E72" w14:paraId="781FDBAE" w14:textId="77777777">
        <w:trPr>
          <w:cantSplit/>
          <w:tblHeader/>
          <w:jc w:val="center"/>
        </w:trPr>
        <w:tc>
          <w:tcPr>
            <w:tcW w:w="2380" w:type="dxa"/>
            <w:shd w:val="clear" w:color="auto" w:fill="1F4E78"/>
            <w:tcMar>
              <w:top w:w="80" w:type="dxa"/>
              <w:left w:w="90" w:type="dxa"/>
              <w:bottom w:w="80" w:type="dxa"/>
              <w:right w:w="90" w:type="dxa"/>
            </w:tcMar>
            <w:vAlign w:val="center"/>
          </w:tcPr>
          <w:p w14:paraId="7DE4D13E" w14:textId="77777777" w:rsidR="00FE7E72" w:rsidRDefault="00F421DD">
            <w:pPr>
              <w:spacing w:after="0"/>
              <w:jc w:val="center"/>
            </w:pPr>
            <w:r>
              <w:rPr>
                <w:b/>
                <w:color w:val="FFFFFF"/>
                <w:sz w:val="19"/>
              </w:rPr>
              <w:t>STT</w:t>
            </w:r>
          </w:p>
        </w:tc>
        <w:tc>
          <w:tcPr>
            <w:tcW w:w="2380" w:type="dxa"/>
            <w:shd w:val="clear" w:color="auto" w:fill="1F4E78"/>
            <w:tcMar>
              <w:top w:w="80" w:type="dxa"/>
              <w:left w:w="90" w:type="dxa"/>
              <w:bottom w:w="80" w:type="dxa"/>
              <w:right w:w="90" w:type="dxa"/>
            </w:tcMar>
            <w:vAlign w:val="center"/>
          </w:tcPr>
          <w:p w14:paraId="4E3C3D6B" w14:textId="77777777" w:rsidR="00FE7E72" w:rsidRDefault="00F421DD">
            <w:pPr>
              <w:spacing w:after="0"/>
              <w:jc w:val="center"/>
            </w:pPr>
            <w:r>
              <w:rPr>
                <w:b/>
                <w:color w:val="FFFFFF"/>
                <w:sz w:val="19"/>
              </w:rPr>
              <w:t>Tên Test Case</w:t>
            </w:r>
          </w:p>
        </w:tc>
        <w:tc>
          <w:tcPr>
            <w:tcW w:w="2380" w:type="dxa"/>
            <w:shd w:val="clear" w:color="auto" w:fill="1F4E78"/>
            <w:tcMar>
              <w:top w:w="80" w:type="dxa"/>
              <w:left w:w="90" w:type="dxa"/>
              <w:bottom w:w="80" w:type="dxa"/>
              <w:right w:w="90" w:type="dxa"/>
            </w:tcMar>
            <w:vAlign w:val="center"/>
          </w:tcPr>
          <w:p w14:paraId="780D227C" w14:textId="77777777" w:rsidR="00FE7E72" w:rsidRDefault="00F421DD">
            <w:pPr>
              <w:spacing w:after="0"/>
              <w:jc w:val="center"/>
            </w:pPr>
            <w:r>
              <w:rPr>
                <w:b/>
                <w:color w:val="FFFFFF"/>
                <w:sz w:val="19"/>
              </w:rPr>
              <w:t>Mục đích Kiểm thử</w:t>
            </w:r>
          </w:p>
        </w:tc>
        <w:tc>
          <w:tcPr>
            <w:tcW w:w="2380" w:type="dxa"/>
            <w:shd w:val="clear" w:color="auto" w:fill="1F4E78"/>
            <w:tcMar>
              <w:top w:w="80" w:type="dxa"/>
              <w:left w:w="90" w:type="dxa"/>
              <w:bottom w:w="80" w:type="dxa"/>
              <w:right w:w="90" w:type="dxa"/>
            </w:tcMar>
            <w:vAlign w:val="center"/>
          </w:tcPr>
          <w:p w14:paraId="2AF0EF7A" w14:textId="77777777" w:rsidR="00FE7E72" w:rsidRDefault="00F421DD">
            <w:pPr>
              <w:spacing w:after="0"/>
              <w:jc w:val="center"/>
            </w:pPr>
            <w:r>
              <w:rPr>
                <w:b/>
                <w:color w:val="FFFFFF"/>
                <w:sz w:val="19"/>
              </w:rPr>
              <w:t>Kết quả</w:t>
            </w:r>
          </w:p>
        </w:tc>
      </w:tr>
      <w:tr w:rsidR="00FE7E72" w14:paraId="62EB15F0" w14:textId="77777777">
        <w:trPr>
          <w:cantSplit/>
          <w:jc w:val="center"/>
        </w:trPr>
        <w:tc>
          <w:tcPr>
            <w:tcW w:w="2380" w:type="dxa"/>
            <w:tcMar>
              <w:top w:w="80" w:type="dxa"/>
              <w:left w:w="90" w:type="dxa"/>
              <w:bottom w:w="80" w:type="dxa"/>
              <w:right w:w="90" w:type="dxa"/>
            </w:tcMar>
            <w:vAlign w:val="center"/>
          </w:tcPr>
          <w:p w14:paraId="793BA389" w14:textId="77777777" w:rsidR="00FE7E72" w:rsidRDefault="00F421DD">
            <w:pPr>
              <w:spacing w:after="0"/>
              <w:jc w:val="left"/>
            </w:pPr>
            <w:r>
              <w:rPr>
                <w:sz w:val="19"/>
              </w:rPr>
              <w:t>1</w:t>
            </w:r>
          </w:p>
        </w:tc>
        <w:tc>
          <w:tcPr>
            <w:tcW w:w="2380" w:type="dxa"/>
            <w:tcMar>
              <w:top w:w="80" w:type="dxa"/>
              <w:left w:w="90" w:type="dxa"/>
              <w:bottom w:w="80" w:type="dxa"/>
              <w:right w:w="90" w:type="dxa"/>
            </w:tcMar>
            <w:vAlign w:val="center"/>
          </w:tcPr>
          <w:p w14:paraId="7FFDAC63" w14:textId="77777777" w:rsidR="00FE7E72" w:rsidRDefault="00F421DD">
            <w:pPr>
              <w:spacing w:after="0"/>
              <w:jc w:val="left"/>
            </w:pPr>
            <w:r>
              <w:rPr>
                <w:color w:val="C0392B"/>
                <w:sz w:val="19"/>
              </w:rPr>
              <w:t>testCreateTopicAndMaxAdvisorsRule</w:t>
            </w:r>
          </w:p>
        </w:tc>
        <w:tc>
          <w:tcPr>
            <w:tcW w:w="2380" w:type="dxa"/>
            <w:tcMar>
              <w:top w:w="80" w:type="dxa"/>
              <w:left w:w="90" w:type="dxa"/>
              <w:bottom w:w="80" w:type="dxa"/>
              <w:right w:w="90" w:type="dxa"/>
            </w:tcMar>
            <w:vAlign w:val="center"/>
          </w:tcPr>
          <w:p w14:paraId="41CB4847" w14:textId="77777777" w:rsidR="00FE7E72" w:rsidRDefault="00F421DD">
            <w:pPr>
              <w:spacing w:after="0"/>
              <w:jc w:val="left"/>
            </w:pPr>
            <w:r>
              <w:rPr>
                <w:sz w:val="19"/>
              </w:rPr>
              <w:t xml:space="preserve">Kiểm tra tạo đề tài ở trạng thái </w:t>
            </w:r>
            <w:r>
              <w:rPr>
                <w:color w:val="C0392B"/>
                <w:sz w:val="19"/>
              </w:rPr>
              <w:t>DRAFT</w:t>
            </w:r>
            <w:r>
              <w:rPr>
                <w:sz w:val="19"/>
              </w:rPr>
              <w:t xml:space="preserve"> và chặn tạo đề tài có quá 2 GVHD</w:t>
            </w:r>
          </w:p>
        </w:tc>
        <w:tc>
          <w:tcPr>
            <w:tcW w:w="2380" w:type="dxa"/>
            <w:tcMar>
              <w:top w:w="80" w:type="dxa"/>
              <w:left w:w="90" w:type="dxa"/>
              <w:bottom w:w="80" w:type="dxa"/>
              <w:right w:w="90" w:type="dxa"/>
            </w:tcMar>
            <w:vAlign w:val="center"/>
          </w:tcPr>
          <w:p w14:paraId="2EA09E71" w14:textId="77777777" w:rsidR="00FE7E72" w:rsidRDefault="00F421DD">
            <w:pPr>
              <w:spacing w:after="0"/>
              <w:jc w:val="left"/>
            </w:pPr>
            <w:r>
              <w:rPr>
                <w:b/>
                <w:sz w:val="19"/>
              </w:rPr>
              <w:t>PASSED</w:t>
            </w:r>
          </w:p>
        </w:tc>
      </w:tr>
      <w:tr w:rsidR="00FE7E72" w14:paraId="3D78C63D" w14:textId="77777777">
        <w:trPr>
          <w:cantSplit/>
          <w:jc w:val="center"/>
        </w:trPr>
        <w:tc>
          <w:tcPr>
            <w:tcW w:w="2380" w:type="dxa"/>
            <w:shd w:val="clear" w:color="auto" w:fill="EAF2F8"/>
            <w:tcMar>
              <w:top w:w="80" w:type="dxa"/>
              <w:left w:w="90" w:type="dxa"/>
              <w:bottom w:w="80" w:type="dxa"/>
              <w:right w:w="90" w:type="dxa"/>
            </w:tcMar>
            <w:vAlign w:val="center"/>
          </w:tcPr>
          <w:p w14:paraId="6FB57D90" w14:textId="77777777" w:rsidR="00FE7E72" w:rsidRDefault="00F421DD">
            <w:pPr>
              <w:spacing w:after="0"/>
              <w:jc w:val="left"/>
            </w:pPr>
            <w:r>
              <w:rPr>
                <w:sz w:val="19"/>
              </w:rPr>
              <w:t>2</w:t>
            </w:r>
          </w:p>
        </w:tc>
        <w:tc>
          <w:tcPr>
            <w:tcW w:w="2380" w:type="dxa"/>
            <w:shd w:val="clear" w:color="auto" w:fill="EAF2F8"/>
            <w:tcMar>
              <w:top w:w="80" w:type="dxa"/>
              <w:left w:w="90" w:type="dxa"/>
              <w:bottom w:w="80" w:type="dxa"/>
              <w:right w:w="90" w:type="dxa"/>
            </w:tcMar>
            <w:vAlign w:val="center"/>
          </w:tcPr>
          <w:p w14:paraId="209EF44D" w14:textId="77777777" w:rsidR="00FE7E72" w:rsidRDefault="00F421DD">
            <w:pPr>
              <w:spacing w:after="0"/>
              <w:jc w:val="left"/>
            </w:pPr>
            <w:r>
              <w:rPr>
                <w:color w:val="C0392B"/>
                <w:sz w:val="19"/>
              </w:rPr>
              <w:t>testTopicApprovalAndPublishFlow</w:t>
            </w:r>
          </w:p>
        </w:tc>
        <w:tc>
          <w:tcPr>
            <w:tcW w:w="2380" w:type="dxa"/>
            <w:shd w:val="clear" w:color="auto" w:fill="EAF2F8"/>
            <w:tcMar>
              <w:top w:w="80" w:type="dxa"/>
              <w:left w:w="90" w:type="dxa"/>
              <w:bottom w:w="80" w:type="dxa"/>
              <w:right w:w="90" w:type="dxa"/>
            </w:tcMar>
            <w:vAlign w:val="center"/>
          </w:tcPr>
          <w:p w14:paraId="0D0EF289" w14:textId="77777777" w:rsidR="00FE7E72" w:rsidRDefault="00F421DD">
            <w:pPr>
              <w:spacing w:after="0"/>
              <w:jc w:val="left"/>
            </w:pPr>
            <w:r>
              <w:rPr>
                <w:sz w:val="19"/>
              </w:rPr>
              <w:t xml:space="preserve">Kiểm tra luồng duyệt đề tài: </w:t>
            </w:r>
            <w:r>
              <w:rPr>
                <w:color w:val="C0392B"/>
                <w:sz w:val="19"/>
              </w:rPr>
              <w:t>DRAFT</w:t>
            </w:r>
            <w:r>
              <w:rPr>
                <w:sz w:val="19"/>
              </w:rPr>
              <w:t xml:space="preserve"> → </w:t>
            </w:r>
            <w:r>
              <w:rPr>
                <w:color w:val="C0392B"/>
                <w:sz w:val="19"/>
              </w:rPr>
              <w:t>PENDING</w:t>
            </w:r>
            <w:r>
              <w:rPr>
                <w:sz w:val="19"/>
              </w:rPr>
              <w:t xml:space="preserve"> → </w:t>
            </w:r>
            <w:r>
              <w:rPr>
                <w:color w:val="C0392B"/>
                <w:sz w:val="19"/>
              </w:rPr>
              <w:t>APPROVED</w:t>
            </w:r>
            <w:r>
              <w:rPr>
                <w:sz w:val="19"/>
              </w:rPr>
              <w:t xml:space="preserve"> → </w:t>
            </w:r>
            <w:r>
              <w:rPr>
                <w:color w:val="C0392B"/>
                <w:sz w:val="19"/>
              </w:rPr>
              <w:t>PUBLISHED</w:t>
            </w:r>
          </w:p>
        </w:tc>
        <w:tc>
          <w:tcPr>
            <w:tcW w:w="2380" w:type="dxa"/>
            <w:shd w:val="clear" w:color="auto" w:fill="EAF2F8"/>
            <w:tcMar>
              <w:top w:w="80" w:type="dxa"/>
              <w:left w:w="90" w:type="dxa"/>
              <w:bottom w:w="80" w:type="dxa"/>
              <w:right w:w="90" w:type="dxa"/>
            </w:tcMar>
            <w:vAlign w:val="center"/>
          </w:tcPr>
          <w:p w14:paraId="117B2CF7" w14:textId="77777777" w:rsidR="00FE7E72" w:rsidRDefault="00F421DD">
            <w:pPr>
              <w:spacing w:after="0"/>
              <w:jc w:val="left"/>
            </w:pPr>
            <w:r>
              <w:rPr>
                <w:b/>
                <w:sz w:val="19"/>
              </w:rPr>
              <w:t>PASSED</w:t>
            </w:r>
          </w:p>
        </w:tc>
      </w:tr>
      <w:tr w:rsidR="00FE7E72" w14:paraId="02312B50" w14:textId="77777777">
        <w:trPr>
          <w:cantSplit/>
          <w:jc w:val="center"/>
        </w:trPr>
        <w:tc>
          <w:tcPr>
            <w:tcW w:w="2380" w:type="dxa"/>
            <w:tcMar>
              <w:top w:w="80" w:type="dxa"/>
              <w:left w:w="90" w:type="dxa"/>
              <w:bottom w:w="80" w:type="dxa"/>
              <w:right w:w="90" w:type="dxa"/>
            </w:tcMar>
            <w:vAlign w:val="center"/>
          </w:tcPr>
          <w:p w14:paraId="5D59E913" w14:textId="77777777" w:rsidR="00FE7E72" w:rsidRDefault="00F421DD">
            <w:pPr>
              <w:spacing w:after="0"/>
              <w:jc w:val="left"/>
            </w:pPr>
            <w:r>
              <w:rPr>
                <w:sz w:val="19"/>
              </w:rPr>
              <w:lastRenderedPageBreak/>
              <w:t>3</w:t>
            </w:r>
          </w:p>
        </w:tc>
        <w:tc>
          <w:tcPr>
            <w:tcW w:w="2380" w:type="dxa"/>
            <w:tcMar>
              <w:top w:w="80" w:type="dxa"/>
              <w:left w:w="90" w:type="dxa"/>
              <w:bottom w:w="80" w:type="dxa"/>
              <w:right w:w="90" w:type="dxa"/>
            </w:tcMar>
            <w:vAlign w:val="center"/>
          </w:tcPr>
          <w:p w14:paraId="5D4F72B7" w14:textId="77777777" w:rsidR="00FE7E72" w:rsidRDefault="00F421DD">
            <w:pPr>
              <w:spacing w:after="0"/>
              <w:jc w:val="left"/>
            </w:pPr>
            <w:r>
              <w:rPr>
                <w:color w:val="C0392B"/>
                <w:sz w:val="19"/>
              </w:rPr>
              <w:t>testStudentGroupRulesMax5AndSingleLeaderAndNoDuplicateGroupInPeriod</w:t>
            </w:r>
          </w:p>
        </w:tc>
        <w:tc>
          <w:tcPr>
            <w:tcW w:w="2380" w:type="dxa"/>
            <w:tcMar>
              <w:top w:w="80" w:type="dxa"/>
              <w:left w:w="90" w:type="dxa"/>
              <w:bottom w:w="80" w:type="dxa"/>
              <w:right w:w="90" w:type="dxa"/>
            </w:tcMar>
            <w:vAlign w:val="center"/>
          </w:tcPr>
          <w:p w14:paraId="4BF0B723" w14:textId="77777777" w:rsidR="00FE7E72" w:rsidRDefault="00F421DD">
            <w:pPr>
              <w:spacing w:after="0"/>
              <w:jc w:val="left"/>
            </w:pPr>
            <w:r>
              <w:rPr>
                <w:sz w:val="19"/>
              </w:rPr>
              <w:t>Ràng buộc nhóm tối đa 5 SV, đúng một trưởng nhóm, 1 SV không ở 2 nhóm</w:t>
            </w:r>
          </w:p>
        </w:tc>
        <w:tc>
          <w:tcPr>
            <w:tcW w:w="2380" w:type="dxa"/>
            <w:tcMar>
              <w:top w:w="80" w:type="dxa"/>
              <w:left w:w="90" w:type="dxa"/>
              <w:bottom w:w="80" w:type="dxa"/>
              <w:right w:w="90" w:type="dxa"/>
            </w:tcMar>
            <w:vAlign w:val="center"/>
          </w:tcPr>
          <w:p w14:paraId="6CAE9FB1" w14:textId="77777777" w:rsidR="00FE7E72" w:rsidRDefault="00F421DD">
            <w:pPr>
              <w:spacing w:after="0"/>
              <w:jc w:val="left"/>
            </w:pPr>
            <w:r>
              <w:rPr>
                <w:b/>
                <w:sz w:val="19"/>
              </w:rPr>
              <w:t>PASSED</w:t>
            </w:r>
          </w:p>
        </w:tc>
      </w:tr>
      <w:tr w:rsidR="00FE7E72" w14:paraId="131B6692" w14:textId="77777777">
        <w:trPr>
          <w:cantSplit/>
          <w:jc w:val="center"/>
        </w:trPr>
        <w:tc>
          <w:tcPr>
            <w:tcW w:w="2380" w:type="dxa"/>
            <w:shd w:val="clear" w:color="auto" w:fill="EAF2F8"/>
            <w:tcMar>
              <w:top w:w="80" w:type="dxa"/>
              <w:left w:w="90" w:type="dxa"/>
              <w:bottom w:w="80" w:type="dxa"/>
              <w:right w:w="90" w:type="dxa"/>
            </w:tcMar>
            <w:vAlign w:val="center"/>
          </w:tcPr>
          <w:p w14:paraId="33573FA8" w14:textId="77777777" w:rsidR="00FE7E72" w:rsidRDefault="00F421DD">
            <w:pPr>
              <w:spacing w:after="0"/>
              <w:jc w:val="left"/>
            </w:pPr>
            <w:r>
              <w:rPr>
                <w:sz w:val="19"/>
              </w:rPr>
              <w:t>4</w:t>
            </w:r>
          </w:p>
        </w:tc>
        <w:tc>
          <w:tcPr>
            <w:tcW w:w="2380" w:type="dxa"/>
            <w:shd w:val="clear" w:color="auto" w:fill="EAF2F8"/>
            <w:tcMar>
              <w:top w:w="80" w:type="dxa"/>
              <w:left w:w="90" w:type="dxa"/>
              <w:bottom w:w="80" w:type="dxa"/>
              <w:right w:w="90" w:type="dxa"/>
            </w:tcMar>
            <w:vAlign w:val="center"/>
          </w:tcPr>
          <w:p w14:paraId="3531CE3A" w14:textId="77777777" w:rsidR="00FE7E72" w:rsidRDefault="00F421DD">
            <w:pPr>
              <w:spacing w:after="0"/>
              <w:jc w:val="left"/>
            </w:pPr>
            <w:r>
              <w:rPr>
                <w:color w:val="C0392B"/>
                <w:sz w:val="19"/>
              </w:rPr>
              <w:t>testOnlyLeaderCanRegisterTopicAndPreventDuplicateApprovedTopic</w:t>
            </w:r>
          </w:p>
        </w:tc>
        <w:tc>
          <w:tcPr>
            <w:tcW w:w="2380" w:type="dxa"/>
            <w:shd w:val="clear" w:color="auto" w:fill="EAF2F8"/>
            <w:tcMar>
              <w:top w:w="80" w:type="dxa"/>
              <w:left w:w="90" w:type="dxa"/>
              <w:bottom w:w="80" w:type="dxa"/>
              <w:right w:w="90" w:type="dxa"/>
            </w:tcMar>
            <w:vAlign w:val="center"/>
          </w:tcPr>
          <w:p w14:paraId="52C14868" w14:textId="77777777" w:rsidR="00FE7E72" w:rsidRDefault="00F421DD">
            <w:pPr>
              <w:spacing w:after="0"/>
              <w:jc w:val="left"/>
            </w:pPr>
            <w:r>
              <w:rPr>
                <w:sz w:val="19"/>
              </w:rPr>
              <w:t>Chỉ trưởng nhóm được đăng ký; Ngăn chặn duyệt trùng 1 đề tài cho nhóm khác</w:t>
            </w:r>
          </w:p>
        </w:tc>
        <w:tc>
          <w:tcPr>
            <w:tcW w:w="2380" w:type="dxa"/>
            <w:shd w:val="clear" w:color="auto" w:fill="EAF2F8"/>
            <w:tcMar>
              <w:top w:w="80" w:type="dxa"/>
              <w:left w:w="90" w:type="dxa"/>
              <w:bottom w:w="80" w:type="dxa"/>
              <w:right w:w="90" w:type="dxa"/>
            </w:tcMar>
            <w:vAlign w:val="center"/>
          </w:tcPr>
          <w:p w14:paraId="5C03A69B" w14:textId="77777777" w:rsidR="00FE7E72" w:rsidRDefault="00F421DD">
            <w:pPr>
              <w:spacing w:after="0"/>
              <w:jc w:val="left"/>
            </w:pPr>
            <w:r>
              <w:rPr>
                <w:b/>
                <w:sz w:val="19"/>
              </w:rPr>
              <w:t>PASSED</w:t>
            </w:r>
          </w:p>
        </w:tc>
      </w:tr>
      <w:tr w:rsidR="00FE7E72" w14:paraId="35320589" w14:textId="77777777">
        <w:trPr>
          <w:cantSplit/>
          <w:jc w:val="center"/>
        </w:trPr>
        <w:tc>
          <w:tcPr>
            <w:tcW w:w="2380" w:type="dxa"/>
            <w:tcMar>
              <w:top w:w="80" w:type="dxa"/>
              <w:left w:w="90" w:type="dxa"/>
              <w:bottom w:w="80" w:type="dxa"/>
              <w:right w:w="90" w:type="dxa"/>
            </w:tcMar>
            <w:vAlign w:val="center"/>
          </w:tcPr>
          <w:p w14:paraId="1D3AB5D9" w14:textId="77777777" w:rsidR="00FE7E72" w:rsidRDefault="00F421DD">
            <w:pPr>
              <w:spacing w:after="0"/>
              <w:jc w:val="left"/>
            </w:pPr>
            <w:r>
              <w:rPr>
                <w:sz w:val="19"/>
              </w:rPr>
              <w:t>5</w:t>
            </w:r>
          </w:p>
        </w:tc>
        <w:tc>
          <w:tcPr>
            <w:tcW w:w="2380" w:type="dxa"/>
            <w:tcMar>
              <w:top w:w="80" w:type="dxa"/>
              <w:left w:w="90" w:type="dxa"/>
              <w:bottom w:w="80" w:type="dxa"/>
              <w:right w:w="90" w:type="dxa"/>
            </w:tcMar>
            <w:vAlign w:val="center"/>
          </w:tcPr>
          <w:p w14:paraId="705F1242" w14:textId="77777777" w:rsidR="00FE7E72" w:rsidRDefault="00F421DD">
            <w:pPr>
              <w:spacing w:after="0"/>
              <w:jc w:val="left"/>
            </w:pPr>
            <w:r>
              <w:rPr>
                <w:color w:val="C0392B"/>
                <w:sz w:val="19"/>
              </w:rPr>
              <w:t>testReportSubmissionOnlyLeaderAndVersionIncrement</w:t>
            </w:r>
          </w:p>
        </w:tc>
        <w:tc>
          <w:tcPr>
            <w:tcW w:w="2380" w:type="dxa"/>
            <w:tcMar>
              <w:top w:w="80" w:type="dxa"/>
              <w:left w:w="90" w:type="dxa"/>
              <w:bottom w:w="80" w:type="dxa"/>
              <w:right w:w="90" w:type="dxa"/>
            </w:tcMar>
            <w:vAlign w:val="center"/>
          </w:tcPr>
          <w:p w14:paraId="0A4C524F" w14:textId="77777777" w:rsidR="00FE7E72" w:rsidRDefault="00F421DD">
            <w:pPr>
              <w:spacing w:after="0"/>
              <w:jc w:val="left"/>
            </w:pPr>
            <w:r>
              <w:rPr>
                <w:sz w:val="19"/>
              </w:rPr>
              <w:t>Chỉ trưởng nhóm được nộp báo cáo; Tự động tăng phiên bản (</w:t>
            </w:r>
            <w:r>
              <w:rPr>
                <w:color w:val="C0392B"/>
                <w:sz w:val="19"/>
              </w:rPr>
              <w:t>v1</w:t>
            </w:r>
            <w:r>
              <w:rPr>
                <w:sz w:val="19"/>
              </w:rPr>
              <w:t xml:space="preserve">, </w:t>
            </w:r>
            <w:r>
              <w:rPr>
                <w:color w:val="C0392B"/>
                <w:sz w:val="19"/>
              </w:rPr>
              <w:t>v2</w:t>
            </w:r>
            <w:r>
              <w:rPr>
                <w:sz w:val="19"/>
              </w:rPr>
              <w:t>)</w:t>
            </w:r>
          </w:p>
        </w:tc>
        <w:tc>
          <w:tcPr>
            <w:tcW w:w="2380" w:type="dxa"/>
            <w:tcMar>
              <w:top w:w="80" w:type="dxa"/>
              <w:left w:w="90" w:type="dxa"/>
              <w:bottom w:w="80" w:type="dxa"/>
              <w:right w:w="90" w:type="dxa"/>
            </w:tcMar>
            <w:vAlign w:val="center"/>
          </w:tcPr>
          <w:p w14:paraId="2CFE5C92" w14:textId="77777777" w:rsidR="00FE7E72" w:rsidRDefault="00F421DD">
            <w:pPr>
              <w:spacing w:after="0"/>
              <w:jc w:val="left"/>
            </w:pPr>
            <w:r>
              <w:rPr>
                <w:b/>
                <w:sz w:val="19"/>
              </w:rPr>
              <w:t>PASSED</w:t>
            </w:r>
          </w:p>
        </w:tc>
      </w:tr>
      <w:tr w:rsidR="00FE7E72" w14:paraId="2582E1F1" w14:textId="77777777">
        <w:trPr>
          <w:cantSplit/>
          <w:jc w:val="center"/>
        </w:trPr>
        <w:tc>
          <w:tcPr>
            <w:tcW w:w="2380" w:type="dxa"/>
            <w:shd w:val="clear" w:color="auto" w:fill="EAF2F8"/>
            <w:tcMar>
              <w:top w:w="80" w:type="dxa"/>
              <w:left w:w="90" w:type="dxa"/>
              <w:bottom w:w="80" w:type="dxa"/>
              <w:right w:w="90" w:type="dxa"/>
            </w:tcMar>
            <w:vAlign w:val="center"/>
          </w:tcPr>
          <w:p w14:paraId="5B0B30F5" w14:textId="77777777" w:rsidR="00FE7E72" w:rsidRDefault="00F421DD">
            <w:pPr>
              <w:spacing w:after="0"/>
              <w:jc w:val="left"/>
            </w:pPr>
            <w:r>
              <w:rPr>
                <w:sz w:val="19"/>
              </w:rPr>
              <w:t>6</w:t>
            </w:r>
          </w:p>
        </w:tc>
        <w:tc>
          <w:tcPr>
            <w:tcW w:w="2380" w:type="dxa"/>
            <w:shd w:val="clear" w:color="auto" w:fill="EAF2F8"/>
            <w:tcMar>
              <w:top w:w="80" w:type="dxa"/>
              <w:left w:w="90" w:type="dxa"/>
              <w:bottom w:w="80" w:type="dxa"/>
              <w:right w:w="90" w:type="dxa"/>
            </w:tcMar>
            <w:vAlign w:val="center"/>
          </w:tcPr>
          <w:p w14:paraId="57621F30" w14:textId="77777777" w:rsidR="00FE7E72" w:rsidRDefault="00F421DD">
            <w:pPr>
              <w:spacing w:after="0"/>
              <w:jc w:val="left"/>
            </w:pPr>
            <w:r>
              <w:rPr>
                <w:color w:val="C0392B"/>
                <w:sz w:val="19"/>
              </w:rPr>
              <w:t>testBackendSecurity403ForUnauthorizedRole</w:t>
            </w:r>
          </w:p>
        </w:tc>
        <w:tc>
          <w:tcPr>
            <w:tcW w:w="2380" w:type="dxa"/>
            <w:shd w:val="clear" w:color="auto" w:fill="EAF2F8"/>
            <w:tcMar>
              <w:top w:w="80" w:type="dxa"/>
              <w:left w:w="90" w:type="dxa"/>
              <w:bottom w:w="80" w:type="dxa"/>
              <w:right w:w="90" w:type="dxa"/>
            </w:tcMar>
            <w:vAlign w:val="center"/>
          </w:tcPr>
          <w:p w14:paraId="6A535BC3" w14:textId="77777777" w:rsidR="00FE7E72" w:rsidRDefault="00F421DD">
            <w:pPr>
              <w:spacing w:after="0"/>
              <w:jc w:val="left"/>
            </w:pPr>
            <w:r>
              <w:rPr>
                <w:sz w:val="19"/>
              </w:rPr>
              <w:t>Sinh viên không được tạo đề tài, không được duyệt đăng ký/công bố (</w:t>
            </w:r>
            <w:r>
              <w:rPr>
                <w:color w:val="C0392B"/>
                <w:sz w:val="19"/>
              </w:rPr>
              <w:t>403 Forbidden</w:t>
            </w:r>
            <w:r>
              <w:rPr>
                <w:sz w:val="19"/>
              </w:rPr>
              <w:t>)</w:t>
            </w:r>
          </w:p>
        </w:tc>
        <w:tc>
          <w:tcPr>
            <w:tcW w:w="2380" w:type="dxa"/>
            <w:shd w:val="clear" w:color="auto" w:fill="EAF2F8"/>
            <w:tcMar>
              <w:top w:w="80" w:type="dxa"/>
              <w:left w:w="90" w:type="dxa"/>
              <w:bottom w:w="80" w:type="dxa"/>
              <w:right w:w="90" w:type="dxa"/>
            </w:tcMar>
            <w:vAlign w:val="center"/>
          </w:tcPr>
          <w:p w14:paraId="1AF43430" w14:textId="77777777" w:rsidR="00FE7E72" w:rsidRDefault="00F421DD">
            <w:pPr>
              <w:spacing w:after="0"/>
              <w:jc w:val="left"/>
            </w:pPr>
            <w:r>
              <w:rPr>
                <w:b/>
                <w:sz w:val="19"/>
              </w:rPr>
              <w:t>PASSED</w:t>
            </w:r>
          </w:p>
        </w:tc>
      </w:tr>
      <w:tr w:rsidR="00FE7E72" w14:paraId="11731864" w14:textId="77777777">
        <w:trPr>
          <w:cantSplit/>
          <w:jc w:val="center"/>
        </w:trPr>
        <w:tc>
          <w:tcPr>
            <w:tcW w:w="2380" w:type="dxa"/>
            <w:tcMar>
              <w:top w:w="80" w:type="dxa"/>
              <w:left w:w="90" w:type="dxa"/>
              <w:bottom w:w="80" w:type="dxa"/>
              <w:right w:w="90" w:type="dxa"/>
            </w:tcMar>
            <w:vAlign w:val="center"/>
          </w:tcPr>
          <w:p w14:paraId="29229F7D" w14:textId="77777777" w:rsidR="00FE7E72" w:rsidRDefault="00F421DD">
            <w:pPr>
              <w:spacing w:after="0"/>
              <w:jc w:val="left"/>
            </w:pPr>
            <w:r>
              <w:rPr>
                <w:sz w:val="19"/>
              </w:rPr>
              <w:t>7</w:t>
            </w:r>
          </w:p>
        </w:tc>
        <w:tc>
          <w:tcPr>
            <w:tcW w:w="2380" w:type="dxa"/>
            <w:tcMar>
              <w:top w:w="80" w:type="dxa"/>
              <w:left w:w="90" w:type="dxa"/>
              <w:bottom w:w="80" w:type="dxa"/>
              <w:right w:w="90" w:type="dxa"/>
            </w:tcMar>
            <w:vAlign w:val="center"/>
          </w:tcPr>
          <w:p w14:paraId="304D3615" w14:textId="77777777" w:rsidR="00FE7E72" w:rsidRDefault="00F421DD">
            <w:pPr>
              <w:spacing w:after="0"/>
              <w:jc w:val="left"/>
            </w:pPr>
            <w:r>
              <w:rPr>
                <w:color w:val="C0392B"/>
                <w:sz w:val="19"/>
              </w:rPr>
              <w:t>testLecturer403ForbiddenAccessToFacultyAndStudentEndpoints</w:t>
            </w:r>
          </w:p>
        </w:tc>
        <w:tc>
          <w:tcPr>
            <w:tcW w:w="2380" w:type="dxa"/>
            <w:tcMar>
              <w:top w:w="80" w:type="dxa"/>
              <w:left w:w="90" w:type="dxa"/>
              <w:bottom w:w="80" w:type="dxa"/>
              <w:right w:w="90" w:type="dxa"/>
            </w:tcMar>
            <w:vAlign w:val="center"/>
          </w:tcPr>
          <w:p w14:paraId="1D209BE6" w14:textId="77777777" w:rsidR="00FE7E72" w:rsidRDefault="00F421DD">
            <w:pPr>
              <w:spacing w:after="0"/>
              <w:jc w:val="left"/>
            </w:pPr>
            <w:r>
              <w:rPr>
                <w:sz w:val="19"/>
              </w:rPr>
              <w:t>Giảng viên không được tạo nhóm SV, không được nộp báo cáo, không được duyệt đăng ký (</w:t>
            </w:r>
            <w:r>
              <w:rPr>
                <w:color w:val="C0392B"/>
                <w:sz w:val="19"/>
              </w:rPr>
              <w:t>403 Forbidden</w:t>
            </w:r>
            <w:r>
              <w:rPr>
                <w:sz w:val="19"/>
              </w:rPr>
              <w:t>)</w:t>
            </w:r>
          </w:p>
        </w:tc>
        <w:tc>
          <w:tcPr>
            <w:tcW w:w="2380" w:type="dxa"/>
            <w:tcMar>
              <w:top w:w="80" w:type="dxa"/>
              <w:left w:w="90" w:type="dxa"/>
              <w:bottom w:w="80" w:type="dxa"/>
              <w:right w:w="90" w:type="dxa"/>
            </w:tcMar>
            <w:vAlign w:val="center"/>
          </w:tcPr>
          <w:p w14:paraId="070978FC" w14:textId="77777777" w:rsidR="00FE7E72" w:rsidRDefault="00F421DD">
            <w:pPr>
              <w:spacing w:after="0"/>
              <w:jc w:val="left"/>
            </w:pPr>
            <w:r>
              <w:rPr>
                <w:b/>
                <w:sz w:val="19"/>
              </w:rPr>
              <w:t>PASSED</w:t>
            </w:r>
          </w:p>
        </w:tc>
      </w:tr>
      <w:tr w:rsidR="00FE7E72" w14:paraId="19EBF0DE" w14:textId="77777777">
        <w:trPr>
          <w:cantSplit/>
          <w:jc w:val="center"/>
        </w:trPr>
        <w:tc>
          <w:tcPr>
            <w:tcW w:w="2380" w:type="dxa"/>
            <w:shd w:val="clear" w:color="auto" w:fill="EAF2F8"/>
            <w:tcMar>
              <w:top w:w="80" w:type="dxa"/>
              <w:left w:w="90" w:type="dxa"/>
              <w:bottom w:w="80" w:type="dxa"/>
              <w:right w:w="90" w:type="dxa"/>
            </w:tcMar>
            <w:vAlign w:val="center"/>
          </w:tcPr>
          <w:p w14:paraId="077B7AB1" w14:textId="77777777" w:rsidR="00FE7E72" w:rsidRDefault="00F421DD">
            <w:pPr>
              <w:spacing w:after="0"/>
              <w:jc w:val="left"/>
            </w:pPr>
            <w:r>
              <w:rPr>
                <w:sz w:val="19"/>
              </w:rPr>
              <w:t>8</w:t>
            </w:r>
          </w:p>
        </w:tc>
        <w:tc>
          <w:tcPr>
            <w:tcW w:w="2380" w:type="dxa"/>
            <w:shd w:val="clear" w:color="auto" w:fill="EAF2F8"/>
            <w:tcMar>
              <w:top w:w="80" w:type="dxa"/>
              <w:left w:w="90" w:type="dxa"/>
              <w:bottom w:w="80" w:type="dxa"/>
              <w:right w:w="90" w:type="dxa"/>
            </w:tcMar>
            <w:vAlign w:val="center"/>
          </w:tcPr>
          <w:p w14:paraId="271E7AEB" w14:textId="77777777" w:rsidR="00FE7E72" w:rsidRDefault="00F421DD">
            <w:pPr>
              <w:spacing w:after="0"/>
              <w:jc w:val="left"/>
            </w:pPr>
            <w:r>
              <w:rPr>
                <w:color w:val="C0392B"/>
                <w:sz w:val="19"/>
              </w:rPr>
              <w:t>testReportDownloadEndpoint</w:t>
            </w:r>
          </w:p>
        </w:tc>
        <w:tc>
          <w:tcPr>
            <w:tcW w:w="2380" w:type="dxa"/>
            <w:shd w:val="clear" w:color="auto" w:fill="EAF2F8"/>
            <w:tcMar>
              <w:top w:w="80" w:type="dxa"/>
              <w:left w:w="90" w:type="dxa"/>
              <w:bottom w:w="80" w:type="dxa"/>
              <w:right w:w="90" w:type="dxa"/>
            </w:tcMar>
            <w:vAlign w:val="center"/>
          </w:tcPr>
          <w:p w14:paraId="575E6010" w14:textId="77777777" w:rsidR="00FE7E72" w:rsidRDefault="00F421DD">
            <w:pPr>
              <w:spacing w:after="0"/>
              <w:jc w:val="left"/>
            </w:pPr>
            <w:r>
              <w:rPr>
                <w:sz w:val="19"/>
              </w:rPr>
              <w:t>Thành viên nhóm tải file báo cáo tiến độ thành công (</w:t>
            </w:r>
            <w:r>
              <w:rPr>
                <w:color w:val="C0392B"/>
                <w:sz w:val="19"/>
              </w:rPr>
              <w:t>200 OK</w:t>
            </w:r>
            <w:r>
              <w:rPr>
                <w:sz w:val="19"/>
              </w:rPr>
              <w:t>)</w:t>
            </w:r>
          </w:p>
        </w:tc>
        <w:tc>
          <w:tcPr>
            <w:tcW w:w="2380" w:type="dxa"/>
            <w:shd w:val="clear" w:color="auto" w:fill="EAF2F8"/>
            <w:tcMar>
              <w:top w:w="80" w:type="dxa"/>
              <w:left w:w="90" w:type="dxa"/>
              <w:bottom w:w="80" w:type="dxa"/>
              <w:right w:w="90" w:type="dxa"/>
            </w:tcMar>
            <w:vAlign w:val="center"/>
          </w:tcPr>
          <w:p w14:paraId="5A9825B8" w14:textId="77777777" w:rsidR="00FE7E72" w:rsidRDefault="00F421DD">
            <w:pPr>
              <w:spacing w:after="0"/>
              <w:jc w:val="left"/>
            </w:pPr>
            <w:r>
              <w:rPr>
                <w:b/>
                <w:sz w:val="19"/>
              </w:rPr>
              <w:t>PASSED</w:t>
            </w:r>
          </w:p>
        </w:tc>
      </w:tr>
      <w:tr w:rsidR="00FE7E72" w14:paraId="15B99C11" w14:textId="77777777">
        <w:trPr>
          <w:cantSplit/>
          <w:jc w:val="center"/>
        </w:trPr>
        <w:tc>
          <w:tcPr>
            <w:tcW w:w="2380" w:type="dxa"/>
            <w:tcMar>
              <w:top w:w="80" w:type="dxa"/>
              <w:left w:w="90" w:type="dxa"/>
              <w:bottom w:w="80" w:type="dxa"/>
              <w:right w:w="90" w:type="dxa"/>
            </w:tcMar>
            <w:vAlign w:val="center"/>
          </w:tcPr>
          <w:p w14:paraId="0B843324" w14:textId="77777777" w:rsidR="00FE7E72" w:rsidRDefault="00F421DD">
            <w:pPr>
              <w:spacing w:after="0"/>
              <w:jc w:val="left"/>
            </w:pPr>
            <w:r>
              <w:rPr>
                <w:sz w:val="19"/>
              </w:rPr>
              <w:t>9</w:t>
            </w:r>
          </w:p>
        </w:tc>
        <w:tc>
          <w:tcPr>
            <w:tcW w:w="2380" w:type="dxa"/>
            <w:tcMar>
              <w:top w:w="80" w:type="dxa"/>
              <w:left w:w="90" w:type="dxa"/>
              <w:bottom w:w="80" w:type="dxa"/>
              <w:right w:w="90" w:type="dxa"/>
            </w:tcMar>
            <w:vAlign w:val="center"/>
          </w:tcPr>
          <w:p w14:paraId="69AAB249" w14:textId="77777777" w:rsidR="00FE7E72" w:rsidRDefault="00F421DD">
            <w:pPr>
              <w:spacing w:after="0"/>
              <w:jc w:val="left"/>
            </w:pPr>
            <w:r>
              <w:rPr>
                <w:color w:val="C0392B"/>
                <w:sz w:val="19"/>
              </w:rPr>
              <w:t>testRejectReasonIsRequired</w:t>
            </w:r>
          </w:p>
        </w:tc>
        <w:tc>
          <w:tcPr>
            <w:tcW w:w="2380" w:type="dxa"/>
            <w:tcMar>
              <w:top w:w="80" w:type="dxa"/>
              <w:left w:w="90" w:type="dxa"/>
              <w:bottom w:w="80" w:type="dxa"/>
              <w:right w:w="90" w:type="dxa"/>
            </w:tcMar>
            <w:vAlign w:val="center"/>
          </w:tcPr>
          <w:p w14:paraId="54867BED" w14:textId="77777777" w:rsidR="00FE7E72" w:rsidRDefault="00F421DD">
            <w:pPr>
              <w:spacing w:after="0"/>
              <w:jc w:val="left"/>
            </w:pPr>
            <w:r>
              <w:rPr>
                <w:sz w:val="19"/>
              </w:rPr>
              <w:t>Từ chối đề tài bắt buộc phải có lý do (không được rỗng)</w:t>
            </w:r>
          </w:p>
        </w:tc>
        <w:tc>
          <w:tcPr>
            <w:tcW w:w="2380" w:type="dxa"/>
            <w:tcMar>
              <w:top w:w="80" w:type="dxa"/>
              <w:left w:w="90" w:type="dxa"/>
              <w:bottom w:w="80" w:type="dxa"/>
              <w:right w:w="90" w:type="dxa"/>
            </w:tcMar>
            <w:vAlign w:val="center"/>
          </w:tcPr>
          <w:p w14:paraId="464D1208" w14:textId="77777777" w:rsidR="00FE7E72" w:rsidRDefault="00F421DD">
            <w:pPr>
              <w:spacing w:after="0"/>
              <w:jc w:val="left"/>
            </w:pPr>
            <w:r>
              <w:rPr>
                <w:b/>
                <w:sz w:val="19"/>
              </w:rPr>
              <w:t>PASSED</w:t>
            </w:r>
          </w:p>
        </w:tc>
      </w:tr>
      <w:tr w:rsidR="00FE7E72" w14:paraId="4E0F5630" w14:textId="77777777">
        <w:trPr>
          <w:cantSplit/>
          <w:jc w:val="center"/>
        </w:trPr>
        <w:tc>
          <w:tcPr>
            <w:tcW w:w="2380" w:type="dxa"/>
            <w:shd w:val="clear" w:color="auto" w:fill="EAF2F8"/>
            <w:tcMar>
              <w:top w:w="80" w:type="dxa"/>
              <w:left w:w="90" w:type="dxa"/>
              <w:bottom w:w="80" w:type="dxa"/>
              <w:right w:w="90" w:type="dxa"/>
            </w:tcMar>
            <w:vAlign w:val="center"/>
          </w:tcPr>
          <w:p w14:paraId="0CA505E1" w14:textId="77777777" w:rsidR="00FE7E72" w:rsidRDefault="00F421DD">
            <w:pPr>
              <w:spacing w:after="0"/>
              <w:jc w:val="left"/>
            </w:pPr>
            <w:r>
              <w:rPr>
                <w:sz w:val="19"/>
              </w:rPr>
              <w:lastRenderedPageBreak/>
              <w:t>10</w:t>
            </w:r>
          </w:p>
        </w:tc>
        <w:tc>
          <w:tcPr>
            <w:tcW w:w="2380" w:type="dxa"/>
            <w:shd w:val="clear" w:color="auto" w:fill="EAF2F8"/>
            <w:tcMar>
              <w:top w:w="80" w:type="dxa"/>
              <w:left w:w="90" w:type="dxa"/>
              <w:bottom w:w="80" w:type="dxa"/>
              <w:right w:w="90" w:type="dxa"/>
            </w:tcMar>
            <w:vAlign w:val="center"/>
          </w:tcPr>
          <w:p w14:paraId="31DF4A14" w14:textId="77777777" w:rsidR="00FE7E72" w:rsidRDefault="00F421DD">
            <w:pPr>
              <w:spacing w:after="0"/>
              <w:jc w:val="left"/>
            </w:pPr>
            <w:r>
              <w:rPr>
                <w:color w:val="C0392B"/>
                <w:sz w:val="19"/>
              </w:rPr>
              <w:t>testInvalidReportFileIsRejectedAndOtherGroupCannotRead</w:t>
            </w:r>
          </w:p>
        </w:tc>
        <w:tc>
          <w:tcPr>
            <w:tcW w:w="2380" w:type="dxa"/>
            <w:shd w:val="clear" w:color="auto" w:fill="EAF2F8"/>
            <w:tcMar>
              <w:top w:w="80" w:type="dxa"/>
              <w:left w:w="90" w:type="dxa"/>
              <w:bottom w:w="80" w:type="dxa"/>
              <w:right w:w="90" w:type="dxa"/>
            </w:tcMar>
            <w:vAlign w:val="center"/>
          </w:tcPr>
          <w:p w14:paraId="5E29A3BA" w14:textId="77777777" w:rsidR="00FE7E72" w:rsidRDefault="00F421DD">
            <w:pPr>
              <w:spacing w:after="0"/>
              <w:jc w:val="left"/>
            </w:pPr>
            <w:r>
              <w:rPr>
                <w:sz w:val="19"/>
              </w:rPr>
              <w:t>Chặn upload file thực thi (</w:t>
            </w:r>
            <w:r>
              <w:rPr>
                <w:color w:val="C0392B"/>
                <w:sz w:val="19"/>
              </w:rPr>
              <w:t>.exe</w:t>
            </w:r>
            <w:r>
              <w:rPr>
                <w:sz w:val="19"/>
              </w:rPr>
              <w:t>), chỉ nhận PDF/DOC/ZIP; Chặn nhóm khác xem file</w:t>
            </w:r>
          </w:p>
        </w:tc>
        <w:tc>
          <w:tcPr>
            <w:tcW w:w="2380" w:type="dxa"/>
            <w:shd w:val="clear" w:color="auto" w:fill="EAF2F8"/>
            <w:tcMar>
              <w:top w:w="80" w:type="dxa"/>
              <w:left w:w="90" w:type="dxa"/>
              <w:bottom w:w="80" w:type="dxa"/>
              <w:right w:w="90" w:type="dxa"/>
            </w:tcMar>
            <w:vAlign w:val="center"/>
          </w:tcPr>
          <w:p w14:paraId="7E7AF4D4" w14:textId="77777777" w:rsidR="00FE7E72" w:rsidRDefault="00F421DD">
            <w:pPr>
              <w:spacing w:after="0"/>
              <w:jc w:val="left"/>
            </w:pPr>
            <w:r>
              <w:rPr>
                <w:b/>
                <w:sz w:val="19"/>
              </w:rPr>
              <w:t>PASSED</w:t>
            </w:r>
          </w:p>
        </w:tc>
      </w:tr>
      <w:tr w:rsidR="00FE7E72" w14:paraId="601FF2FB" w14:textId="77777777">
        <w:trPr>
          <w:cantSplit/>
          <w:jc w:val="center"/>
        </w:trPr>
        <w:tc>
          <w:tcPr>
            <w:tcW w:w="2380" w:type="dxa"/>
            <w:tcMar>
              <w:top w:w="80" w:type="dxa"/>
              <w:left w:w="90" w:type="dxa"/>
              <w:bottom w:w="80" w:type="dxa"/>
              <w:right w:w="90" w:type="dxa"/>
            </w:tcMar>
            <w:vAlign w:val="center"/>
          </w:tcPr>
          <w:p w14:paraId="3D6A3BF1" w14:textId="77777777" w:rsidR="00FE7E72" w:rsidRDefault="00F421DD">
            <w:pPr>
              <w:spacing w:after="0"/>
              <w:jc w:val="left"/>
            </w:pPr>
            <w:r>
              <w:rPr>
                <w:sz w:val="19"/>
              </w:rPr>
              <w:t>11</w:t>
            </w:r>
          </w:p>
        </w:tc>
        <w:tc>
          <w:tcPr>
            <w:tcW w:w="2380" w:type="dxa"/>
            <w:tcMar>
              <w:top w:w="80" w:type="dxa"/>
              <w:left w:w="90" w:type="dxa"/>
              <w:bottom w:w="80" w:type="dxa"/>
              <w:right w:w="90" w:type="dxa"/>
            </w:tcMar>
            <w:vAlign w:val="center"/>
          </w:tcPr>
          <w:p w14:paraId="2F8A517C" w14:textId="77777777" w:rsidR="00FE7E72" w:rsidRDefault="00F421DD">
            <w:pPr>
              <w:spacing w:after="0"/>
              <w:jc w:val="left"/>
            </w:pPr>
            <w:r>
              <w:rPr>
                <w:color w:val="C0392B"/>
                <w:sz w:val="19"/>
              </w:rPr>
              <w:t>testReportDeadlineIsEnforced</w:t>
            </w:r>
          </w:p>
        </w:tc>
        <w:tc>
          <w:tcPr>
            <w:tcW w:w="2380" w:type="dxa"/>
            <w:tcMar>
              <w:top w:w="80" w:type="dxa"/>
              <w:left w:w="90" w:type="dxa"/>
              <w:bottom w:w="80" w:type="dxa"/>
              <w:right w:w="90" w:type="dxa"/>
            </w:tcMar>
            <w:vAlign w:val="center"/>
          </w:tcPr>
          <w:p w14:paraId="6864E014" w14:textId="77777777" w:rsidR="00FE7E72" w:rsidRDefault="00F421DD">
            <w:pPr>
              <w:spacing w:after="0"/>
              <w:jc w:val="left"/>
            </w:pPr>
            <w:r>
              <w:rPr>
                <w:sz w:val="19"/>
              </w:rPr>
              <w:t>Chặn nộp báo cáo khi đã qua hạn chót của đợt</w:t>
            </w:r>
          </w:p>
        </w:tc>
        <w:tc>
          <w:tcPr>
            <w:tcW w:w="2380" w:type="dxa"/>
            <w:tcMar>
              <w:top w:w="80" w:type="dxa"/>
              <w:left w:w="90" w:type="dxa"/>
              <w:bottom w:w="80" w:type="dxa"/>
              <w:right w:w="90" w:type="dxa"/>
            </w:tcMar>
            <w:vAlign w:val="center"/>
          </w:tcPr>
          <w:p w14:paraId="00F55DE6" w14:textId="77777777" w:rsidR="00FE7E72" w:rsidRDefault="00F421DD">
            <w:pPr>
              <w:spacing w:after="0"/>
              <w:jc w:val="left"/>
            </w:pPr>
            <w:r>
              <w:rPr>
                <w:b/>
                <w:sz w:val="19"/>
              </w:rPr>
              <w:t>PASSED</w:t>
            </w:r>
          </w:p>
        </w:tc>
      </w:tr>
      <w:tr w:rsidR="00FE7E72" w14:paraId="3A9B06BF" w14:textId="77777777">
        <w:trPr>
          <w:cantSplit/>
          <w:jc w:val="center"/>
        </w:trPr>
        <w:tc>
          <w:tcPr>
            <w:tcW w:w="2380" w:type="dxa"/>
            <w:shd w:val="clear" w:color="auto" w:fill="EAF2F8"/>
            <w:tcMar>
              <w:top w:w="80" w:type="dxa"/>
              <w:left w:w="90" w:type="dxa"/>
              <w:bottom w:w="80" w:type="dxa"/>
              <w:right w:w="90" w:type="dxa"/>
            </w:tcMar>
            <w:vAlign w:val="center"/>
          </w:tcPr>
          <w:p w14:paraId="44B96A64" w14:textId="77777777" w:rsidR="00FE7E72" w:rsidRDefault="00F421DD">
            <w:pPr>
              <w:spacing w:after="0"/>
              <w:jc w:val="left"/>
            </w:pPr>
            <w:r>
              <w:rPr>
                <w:sz w:val="19"/>
              </w:rPr>
              <w:t>12</w:t>
            </w:r>
          </w:p>
        </w:tc>
        <w:tc>
          <w:tcPr>
            <w:tcW w:w="2380" w:type="dxa"/>
            <w:shd w:val="clear" w:color="auto" w:fill="EAF2F8"/>
            <w:tcMar>
              <w:top w:w="80" w:type="dxa"/>
              <w:left w:w="90" w:type="dxa"/>
              <w:bottom w:w="80" w:type="dxa"/>
              <w:right w:w="90" w:type="dxa"/>
            </w:tcMar>
            <w:vAlign w:val="center"/>
          </w:tcPr>
          <w:p w14:paraId="18335027" w14:textId="77777777" w:rsidR="00FE7E72" w:rsidRDefault="00F421DD">
            <w:pPr>
              <w:spacing w:after="0"/>
              <w:jc w:val="left"/>
            </w:pPr>
            <w:r>
              <w:rPr>
                <w:color w:val="C0392B"/>
                <w:sz w:val="19"/>
              </w:rPr>
              <w:t>testTopicOutsideLecturerWindowIsRejected</w:t>
            </w:r>
          </w:p>
        </w:tc>
        <w:tc>
          <w:tcPr>
            <w:tcW w:w="2380" w:type="dxa"/>
            <w:shd w:val="clear" w:color="auto" w:fill="EAF2F8"/>
            <w:tcMar>
              <w:top w:w="80" w:type="dxa"/>
              <w:left w:w="90" w:type="dxa"/>
              <w:bottom w:w="80" w:type="dxa"/>
              <w:right w:w="90" w:type="dxa"/>
            </w:tcMar>
            <w:vAlign w:val="center"/>
          </w:tcPr>
          <w:p w14:paraId="0396A923" w14:textId="77777777" w:rsidR="00FE7E72" w:rsidRDefault="00F421DD">
            <w:pPr>
              <w:spacing w:after="0"/>
              <w:jc w:val="left"/>
            </w:pPr>
            <w:r>
              <w:rPr>
                <w:sz w:val="19"/>
              </w:rPr>
              <w:t>Chặn giảng viên tạo đề tài khi ngoài khung thời gian quy định</w:t>
            </w:r>
          </w:p>
        </w:tc>
        <w:tc>
          <w:tcPr>
            <w:tcW w:w="2380" w:type="dxa"/>
            <w:shd w:val="clear" w:color="auto" w:fill="EAF2F8"/>
            <w:tcMar>
              <w:top w:w="80" w:type="dxa"/>
              <w:left w:w="90" w:type="dxa"/>
              <w:bottom w:w="80" w:type="dxa"/>
              <w:right w:w="90" w:type="dxa"/>
            </w:tcMar>
            <w:vAlign w:val="center"/>
          </w:tcPr>
          <w:p w14:paraId="45E34356" w14:textId="77777777" w:rsidR="00FE7E72" w:rsidRDefault="00F421DD">
            <w:pPr>
              <w:spacing w:after="0"/>
              <w:jc w:val="left"/>
            </w:pPr>
            <w:r>
              <w:rPr>
                <w:b/>
                <w:sz w:val="19"/>
              </w:rPr>
              <w:t>PASSED</w:t>
            </w:r>
          </w:p>
        </w:tc>
      </w:tr>
      <w:tr w:rsidR="00FE7E72" w14:paraId="25D8731A" w14:textId="77777777">
        <w:trPr>
          <w:cantSplit/>
          <w:jc w:val="center"/>
        </w:trPr>
        <w:tc>
          <w:tcPr>
            <w:tcW w:w="2380" w:type="dxa"/>
            <w:tcMar>
              <w:top w:w="80" w:type="dxa"/>
              <w:left w:w="90" w:type="dxa"/>
              <w:bottom w:w="80" w:type="dxa"/>
              <w:right w:w="90" w:type="dxa"/>
            </w:tcMar>
            <w:vAlign w:val="center"/>
          </w:tcPr>
          <w:p w14:paraId="685E9252" w14:textId="77777777" w:rsidR="00FE7E72" w:rsidRDefault="00F421DD">
            <w:pPr>
              <w:spacing w:after="0"/>
              <w:jc w:val="left"/>
            </w:pPr>
            <w:r>
              <w:rPr>
                <w:sz w:val="19"/>
              </w:rPr>
              <w:t>13</w:t>
            </w:r>
          </w:p>
        </w:tc>
        <w:tc>
          <w:tcPr>
            <w:tcW w:w="2380" w:type="dxa"/>
            <w:tcMar>
              <w:top w:w="80" w:type="dxa"/>
              <w:left w:w="90" w:type="dxa"/>
              <w:bottom w:w="80" w:type="dxa"/>
              <w:right w:w="90" w:type="dxa"/>
            </w:tcMar>
            <w:vAlign w:val="center"/>
          </w:tcPr>
          <w:p w14:paraId="0F2031D4" w14:textId="77777777" w:rsidR="00FE7E72" w:rsidRDefault="00F421DD">
            <w:pPr>
              <w:spacing w:after="0"/>
              <w:jc w:val="left"/>
            </w:pPr>
            <w:r>
              <w:rPr>
                <w:color w:val="C0392B"/>
                <w:sz w:val="19"/>
              </w:rPr>
              <w:t>testReportHistoryReturns403ForStudentFromAnotherGroup</w:t>
            </w:r>
          </w:p>
        </w:tc>
        <w:tc>
          <w:tcPr>
            <w:tcW w:w="2380" w:type="dxa"/>
            <w:tcMar>
              <w:top w:w="80" w:type="dxa"/>
              <w:left w:w="90" w:type="dxa"/>
              <w:bottom w:w="80" w:type="dxa"/>
              <w:right w:w="90" w:type="dxa"/>
            </w:tcMar>
            <w:vAlign w:val="center"/>
          </w:tcPr>
          <w:p w14:paraId="612443EB" w14:textId="77777777" w:rsidR="00FE7E72" w:rsidRDefault="00F421DD">
            <w:pPr>
              <w:spacing w:after="0"/>
              <w:jc w:val="left"/>
            </w:pPr>
            <w:r>
              <w:rPr>
                <w:sz w:val="19"/>
              </w:rPr>
              <w:t>Sinh viên khác nhóm truy cập URL xem lịch sử báo cáo bị trả về HTTP 403</w:t>
            </w:r>
          </w:p>
        </w:tc>
        <w:tc>
          <w:tcPr>
            <w:tcW w:w="2380" w:type="dxa"/>
            <w:tcMar>
              <w:top w:w="80" w:type="dxa"/>
              <w:left w:w="90" w:type="dxa"/>
              <w:bottom w:w="80" w:type="dxa"/>
              <w:right w:w="90" w:type="dxa"/>
            </w:tcMar>
            <w:vAlign w:val="center"/>
          </w:tcPr>
          <w:p w14:paraId="474E6729" w14:textId="77777777" w:rsidR="00FE7E72" w:rsidRDefault="00F421DD">
            <w:pPr>
              <w:spacing w:after="0"/>
              <w:jc w:val="left"/>
            </w:pPr>
            <w:r>
              <w:rPr>
                <w:b/>
                <w:sz w:val="19"/>
              </w:rPr>
              <w:t>PASSED</w:t>
            </w:r>
          </w:p>
        </w:tc>
      </w:tr>
    </w:tbl>
    <w:p w14:paraId="7BC472CD" w14:textId="77777777" w:rsidR="00FE7E72" w:rsidRDefault="00FE7E72"/>
    <w:p w14:paraId="3A7511D1" w14:textId="77777777" w:rsidR="00FE7E72" w:rsidRDefault="00F421DD">
      <w:r>
        <w:br w:type="page"/>
      </w:r>
    </w:p>
    <w:p w14:paraId="383955C5" w14:textId="77777777" w:rsidR="00FE7E72" w:rsidRDefault="00F421DD">
      <w:pPr>
        <w:pStyle w:val="Heading1"/>
        <w:jc w:val="center"/>
      </w:pPr>
      <w:bookmarkStart w:id="33" w:name="_Toc241154891"/>
      <w:r>
        <w:rPr>
          <w:rFonts w:ascii="Times New Roman" w:eastAsia="Times New Roman" w:hAnsi="Times New Roman"/>
        </w:rPr>
        <w:lastRenderedPageBreak/>
        <w:t>Chương 4. Thiết kế cơ sở dữ liệu</w:t>
      </w:r>
      <w:bookmarkEnd w:id="33"/>
    </w:p>
    <w:p w14:paraId="0A9C2E0D" w14:textId="77777777" w:rsidR="00FE7E72" w:rsidRDefault="00F421DD">
      <w:pPr>
        <w:pStyle w:val="Heading2"/>
      </w:pPr>
      <w:bookmarkStart w:id="34" w:name="_Toc241154892"/>
      <w:r>
        <w:rPr>
          <w:rFonts w:ascii="Times New Roman" w:eastAsia="Times New Roman" w:hAnsi="Times New Roman"/>
        </w:rPr>
        <w:t>4.1 Mục tiêu thiết kế</w:t>
      </w:r>
      <w:bookmarkEnd w:id="34"/>
    </w:p>
    <w:p w14:paraId="249F6724" w14:textId="77777777" w:rsidR="00FE7E72" w:rsidRDefault="00F421DD">
      <w:r>
        <w:t xml:space="preserve">Cơ sở dữ liệu được thiết kế cho toàn bộ vòng đời đề tài môn học, NCKH, TLCN và KLTN. MySQL 8 là hệ quản trị dữ liệu của môi trường development/production; Hibernate tạo và cập nhật schema trực tiếp từ entity/mapping hiện có. Các bảng nghiệp vụ đều kế thừa hai trường audit </w:t>
      </w:r>
      <w:r>
        <w:rPr>
          <w:rFonts w:ascii="Consolas" w:hAnsi="Consolas"/>
          <w:color w:val="C0392B"/>
          <w:sz w:val="20"/>
        </w:rPr>
        <w:t>created_at</w:t>
      </w:r>
      <w:r>
        <w:t xml:space="preserve">, </w:t>
      </w:r>
      <w:r>
        <w:rPr>
          <w:rFonts w:ascii="Consolas" w:hAnsi="Consolas"/>
          <w:color w:val="C0392B"/>
          <w:sz w:val="20"/>
        </w:rPr>
        <w:t>updated_at</w:t>
      </w:r>
      <w:r>
        <w:t xml:space="preserve">. Khóa ngoại có tên rõ ràng, các trường thường xuyên tìm kiếm có index và các luật có thể biểu diễn ở mức dữ liệu được bảo vệ bằng </w:t>
      </w:r>
      <w:r>
        <w:rPr>
          <w:rFonts w:ascii="Consolas" w:hAnsi="Consolas"/>
          <w:color w:val="C0392B"/>
          <w:sz w:val="20"/>
        </w:rPr>
        <w:t>UNIQUE</w:t>
      </w:r>
      <w:r>
        <w:t xml:space="preserve"> hoặc </w:t>
      </w:r>
      <w:r>
        <w:rPr>
          <w:rFonts w:ascii="Consolas" w:hAnsi="Consolas"/>
          <w:color w:val="C0392B"/>
          <w:sz w:val="20"/>
        </w:rPr>
        <w:t>CHECK</w:t>
      </w:r>
      <w:r>
        <w:t xml:space="preserve"> constraint.</w:t>
      </w:r>
    </w:p>
    <w:p w14:paraId="12448F52" w14:textId="77777777" w:rsidR="00FE7E72" w:rsidRDefault="00F421DD">
      <w:r>
        <w:t>Nguyên tắc quan trọng:</w:t>
      </w:r>
    </w:p>
    <w:p w14:paraId="6B3AFBF4" w14:textId="77777777" w:rsidR="00FE7E72" w:rsidRDefault="00F421DD">
      <w:pPr>
        <w:pStyle w:val="ListBullet"/>
      </w:pPr>
      <w:r>
        <w:t xml:space="preserve">Không lưu mật khẩu thô; bảng </w:t>
      </w:r>
      <w:r>
        <w:rPr>
          <w:rFonts w:ascii="Consolas" w:hAnsi="Consolas"/>
          <w:color w:val="C0392B"/>
          <w:sz w:val="20"/>
        </w:rPr>
        <w:t>users</w:t>
      </w:r>
      <w:r>
        <w:t xml:space="preserve"> chỉ lưu BCrypt hash.</w:t>
      </w:r>
    </w:p>
    <w:p w14:paraId="50E09E33" w14:textId="77777777" w:rsidR="00FE7E72" w:rsidRDefault="00F421DD">
      <w:pPr>
        <w:pStyle w:val="ListBullet"/>
      </w:pPr>
      <w:r>
        <w:t>Không dùng migration SQL/Flyway trong phiên bản hiện tại; schema được đồng bộ từ entity/mapping JPA hiện có.</w:t>
      </w:r>
    </w:p>
    <w:p w14:paraId="5421ED5B" w14:textId="77777777" w:rsidR="00FE7E72" w:rsidRDefault="00F421DD">
      <w:pPr>
        <w:pStyle w:val="ListBullet"/>
      </w:pPr>
      <w:r>
        <w:t>Không xóa cứng dữ liệu tham chiếu đang được sử dụng.</w:t>
      </w:r>
    </w:p>
    <w:p w14:paraId="349BAC4D" w14:textId="77777777" w:rsidR="00FE7E72" w:rsidRDefault="00F421DD">
      <w:pPr>
        <w:pStyle w:val="ListBullet"/>
      </w:pPr>
      <w:r>
        <w:t>File báo cáo nằm trên storage; database chỉ lưu metadata và phiên bản.</w:t>
      </w:r>
    </w:p>
    <w:p w14:paraId="532DE38F" w14:textId="77777777" w:rsidR="00FE7E72" w:rsidRDefault="00F421DD">
      <w:pPr>
        <w:pStyle w:val="ListBullet"/>
      </w:pPr>
      <w:r>
        <w:t xml:space="preserve">Mỗi đề tài chỉ có tối đa một đăng ký ở trạng thái </w:t>
      </w:r>
      <w:r>
        <w:rPr>
          <w:rFonts w:ascii="Consolas" w:hAnsi="Consolas"/>
          <w:color w:val="C0392B"/>
          <w:sz w:val="20"/>
        </w:rPr>
        <w:t>APPROVED</w:t>
      </w:r>
      <w:r>
        <w:t>.</w:t>
      </w:r>
    </w:p>
    <w:p w14:paraId="227FB9C5" w14:textId="77777777" w:rsidR="00FE7E72" w:rsidRDefault="00F421DD">
      <w:pPr>
        <w:pStyle w:val="ListBullet"/>
      </w:pPr>
      <w:r>
        <w:t>Mỗi giảng viên chỉ có một bộ đánh giá cho một đề tài và loại đánh giá.</w:t>
      </w:r>
    </w:p>
    <w:p w14:paraId="190685B9" w14:textId="77777777" w:rsidR="00FE7E72" w:rsidRDefault="00F421DD">
      <w:pPr>
        <w:pStyle w:val="Heading2"/>
      </w:pPr>
      <w:bookmarkStart w:id="35" w:name="_Toc241154893"/>
      <w:r>
        <w:rPr>
          <w:rFonts w:ascii="Times New Roman" w:eastAsia="Times New Roman" w:hAnsi="Times New Roman"/>
        </w:rPr>
        <w:t>4.2 Mô hình ERD</w:t>
      </w:r>
      <w:bookmarkEnd w:id="35"/>
    </w:p>
    <w:p w14:paraId="2A44C4CD" w14:textId="77777777" w:rsidR="00FE7E72" w:rsidRDefault="00F421DD">
      <w:pPr>
        <w:jc w:val="center"/>
      </w:pPr>
      <w:r>
        <w:rPr>
          <w:noProof/>
        </w:rPr>
        <w:drawing>
          <wp:inline distT="0" distB="0" distL="0" distR="0" wp14:anchorId="2D1DF961" wp14:editId="71F4C5A4">
            <wp:extent cx="5715000" cy="38733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erd.png"/>
                    <pic:cNvPicPr/>
                  </pic:nvPicPr>
                  <pic:blipFill>
                    <a:blip r:embed="rId15"/>
                    <a:stretch>
                      <a:fillRect/>
                    </a:stretch>
                  </pic:blipFill>
                  <pic:spPr>
                    <a:xfrm>
                      <a:off x="0" y="0"/>
                      <a:ext cx="5715000" cy="3873315"/>
                    </a:xfrm>
                    <a:prstGeom prst="rect">
                      <a:avLst/>
                    </a:prstGeom>
                  </pic:spPr>
                </pic:pic>
              </a:graphicData>
            </a:graphic>
          </wp:inline>
        </w:drawing>
      </w:r>
    </w:p>
    <w:p w14:paraId="2B3EC7F6" w14:textId="77777777" w:rsidR="00FE7E72" w:rsidRDefault="00F421DD">
      <w:r>
        <w:t xml:space="preserve">Hình 4.1. Mô hình ERD tổng thể của hệ thống. File nguồn có thể chỉnh sửa tại </w:t>
      </w:r>
      <w:r>
        <w:rPr>
          <w:rFonts w:ascii="Consolas" w:hAnsi="Consolas"/>
          <w:color w:val="C0392B"/>
          <w:sz w:val="20"/>
        </w:rPr>
        <w:t>diagrams/database-erd.dot</w:t>
      </w:r>
      <w:r>
        <w:t xml:space="preserve">; bản PNG độ phân giải cao nằm tại </w:t>
      </w:r>
      <w:r>
        <w:rPr>
          <w:rFonts w:ascii="Consolas" w:hAnsi="Consolas"/>
          <w:color w:val="C0392B"/>
          <w:sz w:val="20"/>
        </w:rPr>
        <w:t>diagrams/database-erd.png</w:t>
      </w:r>
      <w:r>
        <w:t>.</w:t>
      </w:r>
    </w:p>
    <w:p w14:paraId="2289F9E4" w14:textId="77777777" w:rsidR="00FE7E72" w:rsidRDefault="00F421DD">
      <w:r>
        <w:lastRenderedPageBreak/>
        <w:t>Các quan hệ trung tâm:</w:t>
      </w:r>
    </w:p>
    <w:p w14:paraId="22446B48" w14:textId="77777777" w:rsidR="00FE7E72" w:rsidRDefault="00F421DD">
      <w:pPr>
        <w:ind w:left="312" w:hanging="312"/>
      </w:pPr>
      <w:r>
        <w:t xml:space="preserve">1. </w:t>
      </w:r>
      <w:r>
        <w:rPr>
          <w:rFonts w:ascii="Consolas" w:hAnsi="Consolas"/>
          <w:color w:val="C0392B"/>
          <w:sz w:val="20"/>
        </w:rPr>
        <w:t>users</w:t>
      </w:r>
      <w:r>
        <w:t xml:space="preserve"> liên kết nhiều-nhiều với </w:t>
      </w:r>
      <w:r>
        <w:rPr>
          <w:rFonts w:ascii="Consolas" w:hAnsi="Consolas"/>
          <w:color w:val="C0392B"/>
          <w:sz w:val="20"/>
        </w:rPr>
        <w:t>roles</w:t>
      </w:r>
      <w:r>
        <w:t xml:space="preserve"> qua </w:t>
      </w:r>
      <w:r>
        <w:rPr>
          <w:rFonts w:ascii="Consolas" w:hAnsi="Consolas"/>
          <w:color w:val="C0392B"/>
          <w:sz w:val="20"/>
        </w:rPr>
        <w:t>user_roles</w:t>
      </w:r>
      <w:r>
        <w:t xml:space="preserve"> và có thể thuộc một </w:t>
      </w:r>
      <w:r>
        <w:rPr>
          <w:rFonts w:ascii="Consolas" w:hAnsi="Consolas"/>
          <w:color w:val="C0392B"/>
          <w:sz w:val="20"/>
        </w:rPr>
        <w:t>department</w:t>
      </w:r>
      <w:r>
        <w:t>.</w:t>
      </w:r>
    </w:p>
    <w:p w14:paraId="35D47FA0" w14:textId="77777777" w:rsidR="00FE7E72" w:rsidRDefault="00F421DD">
      <w:pPr>
        <w:ind w:left="312" w:hanging="312"/>
      </w:pPr>
      <w:r>
        <w:t xml:space="preserve">2. </w:t>
      </w:r>
      <w:r>
        <w:rPr>
          <w:rFonts w:ascii="Consolas" w:hAnsi="Consolas"/>
          <w:color w:val="C0392B"/>
          <w:sz w:val="20"/>
        </w:rPr>
        <w:t>registration_periods</w:t>
      </w:r>
      <w:r>
        <w:t xml:space="preserve"> là thực thể gốc của đề tài, nhóm sinh viên, đăng ký, tiêu chí và hội đồng.</w:t>
      </w:r>
    </w:p>
    <w:p w14:paraId="3430E821" w14:textId="77777777" w:rsidR="00FE7E72" w:rsidRDefault="00F421DD">
      <w:pPr>
        <w:ind w:left="312" w:hanging="312"/>
      </w:pPr>
      <w:r>
        <w:t xml:space="preserve">3. </w:t>
      </w:r>
      <w:r>
        <w:rPr>
          <w:rFonts w:ascii="Consolas" w:hAnsi="Consolas"/>
          <w:color w:val="C0392B"/>
          <w:sz w:val="20"/>
        </w:rPr>
        <w:t>topic</w:t>
      </w:r>
      <w:r>
        <w:t xml:space="preserve"> liên kết nhiều-nhiều với giảng viên hướng dẫn qua </w:t>
      </w:r>
      <w:r>
        <w:rPr>
          <w:rFonts w:ascii="Consolas" w:hAnsi="Consolas"/>
          <w:color w:val="C0392B"/>
          <w:sz w:val="20"/>
        </w:rPr>
        <w:t>topic_advisors</w:t>
      </w:r>
      <w:r>
        <w:t>.</w:t>
      </w:r>
    </w:p>
    <w:p w14:paraId="53460D02" w14:textId="77777777" w:rsidR="00FE7E72" w:rsidRDefault="00F421DD">
      <w:pPr>
        <w:ind w:left="312" w:hanging="312"/>
      </w:pPr>
      <w:r>
        <w:t xml:space="preserve">4. </w:t>
      </w:r>
      <w:r>
        <w:rPr>
          <w:rFonts w:ascii="Consolas" w:hAnsi="Consolas"/>
          <w:color w:val="C0392B"/>
          <w:sz w:val="20"/>
        </w:rPr>
        <w:t>student_group</w:t>
      </w:r>
      <w:r>
        <w:t xml:space="preserve"> có các thành viên trong </w:t>
      </w:r>
      <w:r>
        <w:rPr>
          <w:rFonts w:ascii="Consolas" w:hAnsi="Consolas"/>
          <w:color w:val="C0392B"/>
          <w:sz w:val="20"/>
        </w:rPr>
        <w:t>group_member</w:t>
      </w:r>
      <w:r>
        <w:t xml:space="preserve">; nhóm đăng ký đề tài qua </w:t>
      </w:r>
      <w:r>
        <w:rPr>
          <w:rFonts w:ascii="Consolas" w:hAnsi="Consolas"/>
          <w:color w:val="C0392B"/>
          <w:sz w:val="20"/>
        </w:rPr>
        <w:t>topic_registration</w:t>
      </w:r>
      <w:r>
        <w:t>.</w:t>
      </w:r>
    </w:p>
    <w:p w14:paraId="416DE975" w14:textId="77777777" w:rsidR="00FE7E72" w:rsidRDefault="00F421DD">
      <w:pPr>
        <w:ind w:left="312" w:hanging="312"/>
      </w:pPr>
      <w:r>
        <w:t xml:space="preserve">5. </w:t>
      </w:r>
      <w:r>
        <w:rPr>
          <w:rFonts w:ascii="Consolas" w:hAnsi="Consolas"/>
          <w:color w:val="C0392B"/>
          <w:sz w:val="20"/>
        </w:rPr>
        <w:t>reviewer_assignments</w:t>
      </w:r>
      <w:r>
        <w:t xml:space="preserve"> và </w:t>
      </w:r>
      <w:r>
        <w:rPr>
          <w:rFonts w:ascii="Consolas" w:hAnsi="Consolas"/>
          <w:color w:val="C0392B"/>
          <w:sz w:val="20"/>
        </w:rPr>
        <w:t>council_assignments</w:t>
      </w:r>
      <w:r>
        <w:t xml:space="preserve"> xác định người/đơn vị được phép chấm đề tài.</w:t>
      </w:r>
    </w:p>
    <w:p w14:paraId="30A1FE47" w14:textId="77777777" w:rsidR="00FE7E72" w:rsidRDefault="00F421DD">
      <w:pPr>
        <w:ind w:left="312" w:hanging="312"/>
      </w:pPr>
      <w:r>
        <w:t xml:space="preserve">6. </w:t>
      </w:r>
      <w:r>
        <w:rPr>
          <w:rFonts w:ascii="Consolas" w:hAnsi="Consolas"/>
          <w:color w:val="C0392B"/>
          <w:sz w:val="20"/>
        </w:rPr>
        <w:t>evaluations</w:t>
      </w:r>
      <w:r>
        <w:t xml:space="preserve"> chứa phiếu chấm; </w:t>
      </w:r>
      <w:r>
        <w:rPr>
          <w:rFonts w:ascii="Consolas" w:hAnsi="Consolas"/>
          <w:color w:val="C0392B"/>
          <w:sz w:val="20"/>
        </w:rPr>
        <w:t>evaluation_scores</w:t>
      </w:r>
      <w:r>
        <w:t xml:space="preserve"> chứa điểm từng tiêu chí.</w:t>
      </w:r>
    </w:p>
    <w:p w14:paraId="51A4BC4A" w14:textId="77777777" w:rsidR="00FE7E72" w:rsidRDefault="00F421DD">
      <w:pPr>
        <w:ind w:left="312" w:hanging="312"/>
      </w:pPr>
      <w:r>
        <w:t xml:space="preserve">7. </w:t>
      </w:r>
      <w:r>
        <w:rPr>
          <w:rFonts w:ascii="Consolas" w:hAnsi="Consolas"/>
          <w:color w:val="C0392B"/>
          <w:sz w:val="20"/>
        </w:rPr>
        <w:t>topic_results</w:t>
      </w:r>
      <w:r>
        <w:t xml:space="preserve"> lưu điểm cuối cùng, người xác nhận và người công bố.</w:t>
      </w:r>
    </w:p>
    <w:p w14:paraId="37D83C33" w14:textId="77777777" w:rsidR="00FE7E72" w:rsidRDefault="00F421DD">
      <w:pPr>
        <w:ind w:left="312" w:hanging="312"/>
      </w:pPr>
      <w:r>
        <w:t xml:space="preserve">8. </w:t>
      </w:r>
      <w:r>
        <w:rPr>
          <w:rFonts w:ascii="Consolas" w:hAnsi="Consolas"/>
          <w:color w:val="C0392B"/>
          <w:sz w:val="20"/>
        </w:rPr>
        <w:t>announcements</w:t>
      </w:r>
      <w:r>
        <w:t xml:space="preserve"> liên kết nhiều-nhiều với vai trò nhận thông báo qua </w:t>
      </w:r>
      <w:r>
        <w:rPr>
          <w:rFonts w:ascii="Consolas" w:hAnsi="Consolas"/>
          <w:color w:val="C0392B"/>
          <w:sz w:val="20"/>
        </w:rPr>
        <w:t>announcement_target_roles</w:t>
      </w:r>
      <w:r>
        <w:t>.</w:t>
      </w:r>
    </w:p>
    <w:p w14:paraId="7D8A37C8" w14:textId="77777777" w:rsidR="00FE7E72" w:rsidRDefault="00F421DD">
      <w:pPr>
        <w:pStyle w:val="Heading2"/>
      </w:pPr>
      <w:bookmarkStart w:id="36" w:name="_Toc241154894"/>
      <w:r>
        <w:rPr>
          <w:rFonts w:ascii="Times New Roman" w:eastAsia="Times New Roman" w:hAnsi="Times New Roman"/>
        </w:rPr>
        <w:t>4.3 Danh sách bảng và cột</w:t>
      </w:r>
      <w:bookmarkEnd w:id="36"/>
    </w:p>
    <w:p w14:paraId="3A8AE9E5" w14:textId="77777777" w:rsidR="00FE7E72" w:rsidRDefault="00F421DD">
      <w:r>
        <w:t xml:space="preserve">Ký hiệu: </w:t>
      </w:r>
      <w:r>
        <w:rPr>
          <w:b/>
        </w:rPr>
        <w:t>PK</w:t>
      </w:r>
      <w:r>
        <w:t xml:space="preserve"> – khóa chính, </w:t>
      </w:r>
      <w:r>
        <w:rPr>
          <w:b/>
        </w:rPr>
        <w:t>FK</w:t>
      </w:r>
      <w:r>
        <w:t xml:space="preserve"> – khóa ngoại, </w:t>
      </w:r>
      <w:r>
        <w:rPr>
          <w:b/>
        </w:rPr>
        <w:t>UK</w:t>
      </w:r>
      <w:r>
        <w:t xml:space="preserve"> – khóa duy nhất.</w:t>
      </w:r>
    </w:p>
    <w:p w14:paraId="7E3BC1F1" w14:textId="77777777" w:rsidR="00FE7E72" w:rsidRDefault="00F421DD">
      <w:pPr>
        <w:pStyle w:val="Heading3"/>
      </w:pPr>
      <w:bookmarkStart w:id="37" w:name="_Toc241154895"/>
      <w:r>
        <w:rPr>
          <w:rFonts w:ascii="Times New Roman" w:eastAsia="Times New Roman" w:hAnsi="Times New Roman"/>
        </w:rPr>
        <w:t>4.3.1 Tài khoản và phân quyền</w:t>
      </w:r>
      <w:bookmarkEnd w:id="37"/>
    </w:p>
    <w:tbl>
      <w:tblPr>
        <w:tblStyle w:val="TableGrid"/>
        <w:tblW w:w="0" w:type="auto"/>
        <w:jc w:val="center"/>
        <w:tblLook w:val="04A0" w:firstRow="1" w:lastRow="0" w:firstColumn="1" w:lastColumn="0" w:noHBand="0" w:noVBand="1"/>
      </w:tblPr>
      <w:tblGrid>
        <w:gridCol w:w="3173"/>
        <w:gridCol w:w="3173"/>
        <w:gridCol w:w="3173"/>
      </w:tblGrid>
      <w:tr w:rsidR="00FE7E72" w14:paraId="034B07CB" w14:textId="77777777">
        <w:trPr>
          <w:cantSplit/>
          <w:tblHeader/>
          <w:jc w:val="center"/>
        </w:trPr>
        <w:tc>
          <w:tcPr>
            <w:tcW w:w="3173" w:type="dxa"/>
            <w:shd w:val="clear" w:color="auto" w:fill="1F4E78"/>
            <w:tcMar>
              <w:top w:w="80" w:type="dxa"/>
              <w:left w:w="90" w:type="dxa"/>
              <w:bottom w:w="80" w:type="dxa"/>
              <w:right w:w="90" w:type="dxa"/>
            </w:tcMar>
            <w:vAlign w:val="center"/>
          </w:tcPr>
          <w:p w14:paraId="558C2CE4" w14:textId="77777777" w:rsidR="00FE7E72" w:rsidRDefault="00F421DD">
            <w:pPr>
              <w:spacing w:after="0"/>
              <w:jc w:val="center"/>
            </w:pPr>
            <w:r>
              <w:rPr>
                <w:b/>
                <w:color w:val="FFFFFF"/>
                <w:sz w:val="19"/>
              </w:rPr>
              <w:t>Bảng</w:t>
            </w:r>
          </w:p>
        </w:tc>
        <w:tc>
          <w:tcPr>
            <w:tcW w:w="3173" w:type="dxa"/>
            <w:shd w:val="clear" w:color="auto" w:fill="1F4E78"/>
            <w:tcMar>
              <w:top w:w="80" w:type="dxa"/>
              <w:left w:w="90" w:type="dxa"/>
              <w:bottom w:w="80" w:type="dxa"/>
              <w:right w:w="90" w:type="dxa"/>
            </w:tcMar>
            <w:vAlign w:val="center"/>
          </w:tcPr>
          <w:p w14:paraId="7DA307DB" w14:textId="77777777" w:rsidR="00FE7E72" w:rsidRDefault="00F421DD">
            <w:pPr>
              <w:spacing w:after="0"/>
              <w:jc w:val="center"/>
            </w:pPr>
            <w:r>
              <w:rPr>
                <w:b/>
                <w:color w:val="FFFFFF"/>
                <w:sz w:val="19"/>
              </w:rPr>
              <w:t>Các cột chính</w:t>
            </w:r>
          </w:p>
        </w:tc>
        <w:tc>
          <w:tcPr>
            <w:tcW w:w="3173" w:type="dxa"/>
            <w:shd w:val="clear" w:color="auto" w:fill="1F4E78"/>
            <w:tcMar>
              <w:top w:w="80" w:type="dxa"/>
              <w:left w:w="90" w:type="dxa"/>
              <w:bottom w:w="80" w:type="dxa"/>
              <w:right w:w="90" w:type="dxa"/>
            </w:tcMar>
            <w:vAlign w:val="center"/>
          </w:tcPr>
          <w:p w14:paraId="72716560" w14:textId="77777777" w:rsidR="00FE7E72" w:rsidRDefault="00F421DD">
            <w:pPr>
              <w:spacing w:after="0"/>
              <w:jc w:val="center"/>
            </w:pPr>
            <w:r>
              <w:rPr>
                <w:b/>
                <w:color w:val="FFFFFF"/>
                <w:sz w:val="19"/>
              </w:rPr>
              <w:t>Mô tả</w:t>
            </w:r>
          </w:p>
        </w:tc>
      </w:tr>
      <w:tr w:rsidR="00FE7E72" w14:paraId="39EB6EE2" w14:textId="77777777">
        <w:trPr>
          <w:cantSplit/>
          <w:jc w:val="center"/>
        </w:trPr>
        <w:tc>
          <w:tcPr>
            <w:tcW w:w="3173" w:type="dxa"/>
            <w:tcMar>
              <w:top w:w="80" w:type="dxa"/>
              <w:left w:w="90" w:type="dxa"/>
              <w:bottom w:w="80" w:type="dxa"/>
              <w:right w:w="90" w:type="dxa"/>
            </w:tcMar>
            <w:vAlign w:val="center"/>
          </w:tcPr>
          <w:p w14:paraId="7076AA38" w14:textId="77777777" w:rsidR="00FE7E72" w:rsidRDefault="00F421DD">
            <w:pPr>
              <w:spacing w:after="0"/>
              <w:jc w:val="left"/>
            </w:pPr>
            <w:r>
              <w:rPr>
                <w:color w:val="C0392B"/>
                <w:sz w:val="19"/>
              </w:rPr>
              <w:t>roles</w:t>
            </w:r>
          </w:p>
        </w:tc>
        <w:tc>
          <w:tcPr>
            <w:tcW w:w="3173" w:type="dxa"/>
            <w:tcMar>
              <w:top w:w="80" w:type="dxa"/>
              <w:left w:w="90" w:type="dxa"/>
              <w:bottom w:w="80" w:type="dxa"/>
              <w:right w:w="90" w:type="dxa"/>
            </w:tcMar>
            <w:vAlign w:val="center"/>
          </w:tcPr>
          <w:p w14:paraId="136D1E62" w14:textId="77777777" w:rsidR="00FE7E72" w:rsidRDefault="00F421DD">
            <w:pPr>
              <w:spacing w:after="0"/>
              <w:jc w:val="left"/>
            </w:pPr>
            <w:r>
              <w:rPr>
                <w:color w:val="C0392B"/>
                <w:sz w:val="19"/>
              </w:rPr>
              <w:t>id</w:t>
            </w:r>
            <w:r>
              <w:rPr>
                <w:sz w:val="19"/>
              </w:rPr>
              <w:t xml:space="preserve"> (PK), </w:t>
            </w:r>
            <w:r>
              <w:rPr>
                <w:color w:val="C0392B"/>
                <w:sz w:val="19"/>
              </w:rPr>
              <w:t>name</w:t>
            </w:r>
            <w:r>
              <w:rPr>
                <w:sz w:val="19"/>
              </w:rPr>
              <w:t xml:space="preserve"> (UK), </w:t>
            </w:r>
            <w:r>
              <w:rPr>
                <w:color w:val="C0392B"/>
                <w:sz w:val="19"/>
              </w:rPr>
              <w:t>created_at</w:t>
            </w:r>
            <w:r>
              <w:rPr>
                <w:sz w:val="19"/>
              </w:rPr>
              <w:t xml:space="preserve">, </w:t>
            </w:r>
            <w:r>
              <w:rPr>
                <w:color w:val="C0392B"/>
                <w:sz w:val="19"/>
              </w:rPr>
              <w:t>updated_at</w:t>
            </w:r>
          </w:p>
        </w:tc>
        <w:tc>
          <w:tcPr>
            <w:tcW w:w="3173" w:type="dxa"/>
            <w:tcMar>
              <w:top w:w="80" w:type="dxa"/>
              <w:left w:w="90" w:type="dxa"/>
              <w:bottom w:w="80" w:type="dxa"/>
              <w:right w:w="90" w:type="dxa"/>
            </w:tcMar>
            <w:vAlign w:val="center"/>
          </w:tcPr>
          <w:p w14:paraId="5C335FB4" w14:textId="77777777" w:rsidR="00FE7E72" w:rsidRDefault="00F421DD">
            <w:pPr>
              <w:spacing w:after="0"/>
              <w:jc w:val="left"/>
            </w:pPr>
            <w:r>
              <w:rPr>
                <w:sz w:val="19"/>
              </w:rPr>
              <w:t xml:space="preserve">Danh mục quyền </w:t>
            </w:r>
            <w:r>
              <w:rPr>
                <w:color w:val="C0392B"/>
                <w:sz w:val="19"/>
              </w:rPr>
              <w:t>ADMIN</w:t>
            </w:r>
            <w:r>
              <w:rPr>
                <w:sz w:val="19"/>
              </w:rPr>
              <w:t xml:space="preserve">, </w:t>
            </w:r>
            <w:r>
              <w:rPr>
                <w:color w:val="C0392B"/>
                <w:sz w:val="19"/>
              </w:rPr>
              <w:t>FACULTY_MANAGER</w:t>
            </w:r>
            <w:r>
              <w:rPr>
                <w:sz w:val="19"/>
              </w:rPr>
              <w:t xml:space="preserve">, </w:t>
            </w:r>
            <w:r>
              <w:rPr>
                <w:color w:val="C0392B"/>
                <w:sz w:val="19"/>
              </w:rPr>
              <w:t>LECTURER</w:t>
            </w:r>
            <w:r>
              <w:rPr>
                <w:sz w:val="19"/>
              </w:rPr>
              <w:t xml:space="preserve">, </w:t>
            </w:r>
            <w:r>
              <w:rPr>
                <w:color w:val="C0392B"/>
                <w:sz w:val="19"/>
              </w:rPr>
              <w:t>STUDENT</w:t>
            </w:r>
            <w:r>
              <w:rPr>
                <w:sz w:val="19"/>
              </w:rPr>
              <w:t>.</w:t>
            </w:r>
          </w:p>
        </w:tc>
      </w:tr>
      <w:tr w:rsidR="00FE7E72" w14:paraId="0ABC3A45" w14:textId="77777777">
        <w:trPr>
          <w:cantSplit/>
          <w:jc w:val="center"/>
        </w:trPr>
        <w:tc>
          <w:tcPr>
            <w:tcW w:w="3173" w:type="dxa"/>
            <w:shd w:val="clear" w:color="auto" w:fill="EAF2F8"/>
            <w:tcMar>
              <w:top w:w="80" w:type="dxa"/>
              <w:left w:w="90" w:type="dxa"/>
              <w:bottom w:w="80" w:type="dxa"/>
              <w:right w:w="90" w:type="dxa"/>
            </w:tcMar>
            <w:vAlign w:val="center"/>
          </w:tcPr>
          <w:p w14:paraId="18099C8F" w14:textId="77777777" w:rsidR="00FE7E72" w:rsidRDefault="00F421DD">
            <w:pPr>
              <w:spacing w:after="0"/>
              <w:jc w:val="left"/>
            </w:pPr>
            <w:r>
              <w:rPr>
                <w:color w:val="C0392B"/>
                <w:sz w:val="19"/>
              </w:rPr>
              <w:t>users</w:t>
            </w:r>
          </w:p>
        </w:tc>
        <w:tc>
          <w:tcPr>
            <w:tcW w:w="3173" w:type="dxa"/>
            <w:shd w:val="clear" w:color="auto" w:fill="EAF2F8"/>
            <w:tcMar>
              <w:top w:w="80" w:type="dxa"/>
              <w:left w:w="90" w:type="dxa"/>
              <w:bottom w:w="80" w:type="dxa"/>
              <w:right w:w="90" w:type="dxa"/>
            </w:tcMar>
            <w:vAlign w:val="center"/>
          </w:tcPr>
          <w:p w14:paraId="43C7E63A" w14:textId="77777777" w:rsidR="00FE7E72" w:rsidRDefault="00F421DD">
            <w:pPr>
              <w:spacing w:after="0"/>
              <w:jc w:val="left"/>
            </w:pPr>
            <w:r>
              <w:rPr>
                <w:color w:val="C0392B"/>
                <w:sz w:val="19"/>
              </w:rPr>
              <w:t>id</w:t>
            </w:r>
            <w:r>
              <w:rPr>
                <w:sz w:val="19"/>
              </w:rPr>
              <w:t xml:space="preserve"> (PK), </w:t>
            </w:r>
            <w:r>
              <w:rPr>
                <w:color w:val="C0392B"/>
                <w:sz w:val="19"/>
              </w:rPr>
              <w:t>username</w:t>
            </w:r>
            <w:r>
              <w:rPr>
                <w:sz w:val="19"/>
              </w:rPr>
              <w:t xml:space="preserve"> (UK), </w:t>
            </w:r>
            <w:r>
              <w:rPr>
                <w:color w:val="C0392B"/>
                <w:sz w:val="19"/>
              </w:rPr>
              <w:t>password_hash</w:t>
            </w:r>
            <w:r>
              <w:rPr>
                <w:sz w:val="19"/>
              </w:rPr>
              <w:t xml:space="preserve">, </w:t>
            </w:r>
            <w:r>
              <w:rPr>
                <w:color w:val="C0392B"/>
                <w:sz w:val="19"/>
              </w:rPr>
              <w:t>full_name</w:t>
            </w:r>
            <w:r>
              <w:rPr>
                <w:sz w:val="19"/>
              </w:rPr>
              <w:t xml:space="preserve">, </w:t>
            </w:r>
            <w:r>
              <w:rPr>
                <w:color w:val="C0392B"/>
                <w:sz w:val="19"/>
              </w:rPr>
              <w:t>email</w:t>
            </w:r>
            <w:r>
              <w:rPr>
                <w:sz w:val="19"/>
              </w:rPr>
              <w:t xml:space="preserve"> (UK), </w:t>
            </w:r>
            <w:r>
              <w:rPr>
                <w:color w:val="C0392B"/>
                <w:sz w:val="19"/>
              </w:rPr>
              <w:t>student_code</w:t>
            </w:r>
            <w:r>
              <w:rPr>
                <w:sz w:val="19"/>
              </w:rPr>
              <w:t xml:space="preserve">, </w:t>
            </w:r>
            <w:r>
              <w:rPr>
                <w:color w:val="C0392B"/>
                <w:sz w:val="19"/>
              </w:rPr>
              <w:t>enabled</w:t>
            </w:r>
            <w:r>
              <w:rPr>
                <w:sz w:val="19"/>
              </w:rPr>
              <w:t xml:space="preserve">, </w:t>
            </w:r>
            <w:r>
              <w:rPr>
                <w:color w:val="C0392B"/>
                <w:sz w:val="19"/>
              </w:rPr>
              <w:t>department_id</w:t>
            </w:r>
            <w:r>
              <w:rPr>
                <w:sz w:val="19"/>
              </w:rPr>
              <w:t xml:space="preserve"> (FK), audit fields</w:t>
            </w:r>
          </w:p>
        </w:tc>
        <w:tc>
          <w:tcPr>
            <w:tcW w:w="3173" w:type="dxa"/>
            <w:shd w:val="clear" w:color="auto" w:fill="EAF2F8"/>
            <w:tcMar>
              <w:top w:w="80" w:type="dxa"/>
              <w:left w:w="90" w:type="dxa"/>
              <w:bottom w:w="80" w:type="dxa"/>
              <w:right w:w="90" w:type="dxa"/>
            </w:tcMar>
            <w:vAlign w:val="center"/>
          </w:tcPr>
          <w:p w14:paraId="66D81576" w14:textId="77777777" w:rsidR="00FE7E72" w:rsidRDefault="00F421DD">
            <w:pPr>
              <w:spacing w:after="0"/>
              <w:jc w:val="left"/>
            </w:pPr>
            <w:r>
              <w:rPr>
                <w:sz w:val="19"/>
              </w:rPr>
              <w:t>Tài khoản, hồ sơ và trạng thái hoạt động của người dùng.</w:t>
            </w:r>
          </w:p>
        </w:tc>
      </w:tr>
      <w:tr w:rsidR="00FE7E72" w14:paraId="5AB9DAC1" w14:textId="77777777">
        <w:trPr>
          <w:cantSplit/>
          <w:jc w:val="center"/>
        </w:trPr>
        <w:tc>
          <w:tcPr>
            <w:tcW w:w="3173" w:type="dxa"/>
            <w:tcMar>
              <w:top w:w="80" w:type="dxa"/>
              <w:left w:w="90" w:type="dxa"/>
              <w:bottom w:w="80" w:type="dxa"/>
              <w:right w:w="90" w:type="dxa"/>
            </w:tcMar>
            <w:vAlign w:val="center"/>
          </w:tcPr>
          <w:p w14:paraId="721419D8" w14:textId="77777777" w:rsidR="00FE7E72" w:rsidRDefault="00F421DD">
            <w:pPr>
              <w:spacing w:after="0"/>
              <w:jc w:val="left"/>
            </w:pPr>
            <w:r>
              <w:rPr>
                <w:color w:val="C0392B"/>
                <w:sz w:val="19"/>
              </w:rPr>
              <w:t>user_roles</w:t>
            </w:r>
          </w:p>
        </w:tc>
        <w:tc>
          <w:tcPr>
            <w:tcW w:w="3173" w:type="dxa"/>
            <w:tcMar>
              <w:top w:w="80" w:type="dxa"/>
              <w:left w:w="90" w:type="dxa"/>
              <w:bottom w:w="80" w:type="dxa"/>
              <w:right w:w="90" w:type="dxa"/>
            </w:tcMar>
            <w:vAlign w:val="center"/>
          </w:tcPr>
          <w:p w14:paraId="083056D4" w14:textId="77777777" w:rsidR="00FE7E72" w:rsidRDefault="00F421DD">
            <w:pPr>
              <w:spacing w:after="0"/>
              <w:jc w:val="left"/>
            </w:pPr>
            <w:r>
              <w:rPr>
                <w:color w:val="C0392B"/>
                <w:sz w:val="19"/>
              </w:rPr>
              <w:t>user_id</w:t>
            </w:r>
            <w:r>
              <w:rPr>
                <w:sz w:val="19"/>
              </w:rPr>
              <w:t xml:space="preserve"> (PK, FK), </w:t>
            </w:r>
            <w:r>
              <w:rPr>
                <w:color w:val="C0392B"/>
                <w:sz w:val="19"/>
              </w:rPr>
              <w:t>role_id</w:t>
            </w:r>
            <w:r>
              <w:rPr>
                <w:sz w:val="19"/>
              </w:rPr>
              <w:t xml:space="preserve"> (PK, FK)</w:t>
            </w:r>
          </w:p>
        </w:tc>
        <w:tc>
          <w:tcPr>
            <w:tcW w:w="3173" w:type="dxa"/>
            <w:tcMar>
              <w:top w:w="80" w:type="dxa"/>
              <w:left w:w="90" w:type="dxa"/>
              <w:bottom w:w="80" w:type="dxa"/>
              <w:right w:w="90" w:type="dxa"/>
            </w:tcMar>
            <w:vAlign w:val="center"/>
          </w:tcPr>
          <w:p w14:paraId="417FB119" w14:textId="77777777" w:rsidR="00FE7E72" w:rsidRDefault="00F421DD">
            <w:pPr>
              <w:spacing w:after="0"/>
              <w:jc w:val="left"/>
            </w:pPr>
            <w:r>
              <w:rPr>
                <w:sz w:val="19"/>
              </w:rPr>
              <w:t>Bảng nối nhiều-nhiều giữa tài khoản và quyền.</w:t>
            </w:r>
          </w:p>
        </w:tc>
      </w:tr>
      <w:tr w:rsidR="00FE7E72" w14:paraId="757D9E63" w14:textId="77777777">
        <w:trPr>
          <w:cantSplit/>
          <w:jc w:val="center"/>
        </w:trPr>
        <w:tc>
          <w:tcPr>
            <w:tcW w:w="3173" w:type="dxa"/>
            <w:shd w:val="clear" w:color="auto" w:fill="EAF2F8"/>
            <w:tcMar>
              <w:top w:w="80" w:type="dxa"/>
              <w:left w:w="90" w:type="dxa"/>
              <w:bottom w:w="80" w:type="dxa"/>
              <w:right w:w="90" w:type="dxa"/>
            </w:tcMar>
            <w:vAlign w:val="center"/>
          </w:tcPr>
          <w:p w14:paraId="270A13AD" w14:textId="77777777" w:rsidR="00FE7E72" w:rsidRDefault="00F421DD">
            <w:pPr>
              <w:spacing w:after="0"/>
              <w:jc w:val="left"/>
            </w:pPr>
            <w:r>
              <w:rPr>
                <w:color w:val="C0392B"/>
                <w:sz w:val="19"/>
              </w:rPr>
              <w:t>departments</w:t>
            </w:r>
          </w:p>
        </w:tc>
        <w:tc>
          <w:tcPr>
            <w:tcW w:w="3173" w:type="dxa"/>
            <w:shd w:val="clear" w:color="auto" w:fill="EAF2F8"/>
            <w:tcMar>
              <w:top w:w="80" w:type="dxa"/>
              <w:left w:w="90" w:type="dxa"/>
              <w:bottom w:w="80" w:type="dxa"/>
              <w:right w:w="90" w:type="dxa"/>
            </w:tcMar>
            <w:vAlign w:val="center"/>
          </w:tcPr>
          <w:p w14:paraId="48A1AD76" w14:textId="77777777" w:rsidR="00FE7E72" w:rsidRDefault="00F421DD">
            <w:pPr>
              <w:spacing w:after="0"/>
              <w:jc w:val="left"/>
            </w:pPr>
            <w:r>
              <w:rPr>
                <w:color w:val="C0392B"/>
                <w:sz w:val="19"/>
              </w:rPr>
              <w:t>id</w:t>
            </w:r>
            <w:r>
              <w:rPr>
                <w:sz w:val="19"/>
              </w:rPr>
              <w:t xml:space="preserve"> (PK), </w:t>
            </w:r>
            <w:r>
              <w:rPr>
                <w:color w:val="C0392B"/>
                <w:sz w:val="19"/>
              </w:rPr>
              <w:t>code</w:t>
            </w:r>
            <w:r>
              <w:rPr>
                <w:sz w:val="19"/>
              </w:rPr>
              <w:t xml:space="preserve"> (UK), </w:t>
            </w:r>
            <w:r>
              <w:rPr>
                <w:color w:val="C0392B"/>
                <w:sz w:val="19"/>
              </w:rPr>
              <w:t>name</w:t>
            </w:r>
            <w:r>
              <w:rPr>
                <w:sz w:val="19"/>
              </w:rPr>
              <w:t xml:space="preserve">, </w:t>
            </w:r>
            <w:r>
              <w:rPr>
                <w:color w:val="C0392B"/>
                <w:sz w:val="19"/>
              </w:rPr>
              <w:t>description</w:t>
            </w:r>
            <w:r>
              <w:rPr>
                <w:sz w:val="19"/>
              </w:rPr>
              <w:t xml:space="preserve">, </w:t>
            </w:r>
            <w:r>
              <w:rPr>
                <w:color w:val="C0392B"/>
                <w:sz w:val="19"/>
              </w:rPr>
              <w:t>active</w:t>
            </w:r>
            <w:r>
              <w:rPr>
                <w:sz w:val="19"/>
              </w:rPr>
              <w:t>, audit fields</w:t>
            </w:r>
          </w:p>
        </w:tc>
        <w:tc>
          <w:tcPr>
            <w:tcW w:w="3173" w:type="dxa"/>
            <w:shd w:val="clear" w:color="auto" w:fill="EAF2F8"/>
            <w:tcMar>
              <w:top w:w="80" w:type="dxa"/>
              <w:left w:w="90" w:type="dxa"/>
              <w:bottom w:w="80" w:type="dxa"/>
              <w:right w:w="90" w:type="dxa"/>
            </w:tcMar>
            <w:vAlign w:val="center"/>
          </w:tcPr>
          <w:p w14:paraId="7D886AFE" w14:textId="77777777" w:rsidR="00FE7E72" w:rsidRDefault="00F421DD">
            <w:pPr>
              <w:spacing w:after="0"/>
              <w:jc w:val="left"/>
            </w:pPr>
            <w:r>
              <w:rPr>
                <w:sz w:val="19"/>
              </w:rPr>
              <w:t>Danh mục bộ môn trong khoa.</w:t>
            </w:r>
          </w:p>
        </w:tc>
      </w:tr>
    </w:tbl>
    <w:p w14:paraId="6F322F94" w14:textId="77777777" w:rsidR="00FE7E72" w:rsidRDefault="00FE7E72"/>
    <w:p w14:paraId="73582518" w14:textId="77777777" w:rsidR="00FE7E72" w:rsidRDefault="00F421DD">
      <w:pPr>
        <w:pStyle w:val="Heading3"/>
      </w:pPr>
      <w:bookmarkStart w:id="38" w:name="_Toc241154896"/>
      <w:r>
        <w:rPr>
          <w:rFonts w:ascii="Times New Roman" w:eastAsia="Times New Roman" w:hAnsi="Times New Roman"/>
        </w:rPr>
        <w:t>4.3.2 Đợt, đề tài và nhóm sinh viên</w:t>
      </w:r>
      <w:bookmarkEnd w:id="38"/>
    </w:p>
    <w:tbl>
      <w:tblPr>
        <w:tblStyle w:val="TableGrid"/>
        <w:tblW w:w="0" w:type="auto"/>
        <w:jc w:val="center"/>
        <w:tblLook w:val="04A0" w:firstRow="1" w:lastRow="0" w:firstColumn="1" w:lastColumn="0" w:noHBand="0" w:noVBand="1"/>
      </w:tblPr>
      <w:tblGrid>
        <w:gridCol w:w="3173"/>
        <w:gridCol w:w="3173"/>
        <w:gridCol w:w="3173"/>
      </w:tblGrid>
      <w:tr w:rsidR="00FE7E72" w14:paraId="785EE5FE" w14:textId="77777777">
        <w:trPr>
          <w:cantSplit/>
          <w:tblHeader/>
          <w:jc w:val="center"/>
        </w:trPr>
        <w:tc>
          <w:tcPr>
            <w:tcW w:w="3173" w:type="dxa"/>
            <w:shd w:val="clear" w:color="auto" w:fill="1F4E78"/>
            <w:tcMar>
              <w:top w:w="80" w:type="dxa"/>
              <w:left w:w="90" w:type="dxa"/>
              <w:bottom w:w="80" w:type="dxa"/>
              <w:right w:w="90" w:type="dxa"/>
            </w:tcMar>
            <w:vAlign w:val="center"/>
          </w:tcPr>
          <w:p w14:paraId="1793EBF4" w14:textId="77777777" w:rsidR="00FE7E72" w:rsidRDefault="00F421DD">
            <w:pPr>
              <w:spacing w:after="0"/>
              <w:jc w:val="center"/>
            </w:pPr>
            <w:r>
              <w:rPr>
                <w:b/>
                <w:color w:val="FFFFFF"/>
                <w:sz w:val="19"/>
              </w:rPr>
              <w:t>Bảng</w:t>
            </w:r>
          </w:p>
        </w:tc>
        <w:tc>
          <w:tcPr>
            <w:tcW w:w="3173" w:type="dxa"/>
            <w:shd w:val="clear" w:color="auto" w:fill="1F4E78"/>
            <w:tcMar>
              <w:top w:w="80" w:type="dxa"/>
              <w:left w:w="90" w:type="dxa"/>
              <w:bottom w:w="80" w:type="dxa"/>
              <w:right w:w="90" w:type="dxa"/>
            </w:tcMar>
            <w:vAlign w:val="center"/>
          </w:tcPr>
          <w:p w14:paraId="20CFA837" w14:textId="77777777" w:rsidR="00FE7E72" w:rsidRDefault="00F421DD">
            <w:pPr>
              <w:spacing w:after="0"/>
              <w:jc w:val="center"/>
            </w:pPr>
            <w:r>
              <w:rPr>
                <w:b/>
                <w:color w:val="FFFFFF"/>
                <w:sz w:val="19"/>
              </w:rPr>
              <w:t>Các cột chính</w:t>
            </w:r>
          </w:p>
        </w:tc>
        <w:tc>
          <w:tcPr>
            <w:tcW w:w="3173" w:type="dxa"/>
            <w:shd w:val="clear" w:color="auto" w:fill="1F4E78"/>
            <w:tcMar>
              <w:top w:w="80" w:type="dxa"/>
              <w:left w:w="90" w:type="dxa"/>
              <w:bottom w:w="80" w:type="dxa"/>
              <w:right w:w="90" w:type="dxa"/>
            </w:tcMar>
            <w:vAlign w:val="center"/>
          </w:tcPr>
          <w:p w14:paraId="5974FEC6" w14:textId="77777777" w:rsidR="00FE7E72" w:rsidRDefault="00F421DD">
            <w:pPr>
              <w:spacing w:after="0"/>
              <w:jc w:val="center"/>
            </w:pPr>
            <w:r>
              <w:rPr>
                <w:b/>
                <w:color w:val="FFFFFF"/>
                <w:sz w:val="19"/>
              </w:rPr>
              <w:t>Mô tả</w:t>
            </w:r>
          </w:p>
        </w:tc>
      </w:tr>
      <w:tr w:rsidR="00FE7E72" w14:paraId="6CBE409F" w14:textId="77777777">
        <w:trPr>
          <w:cantSplit/>
          <w:jc w:val="center"/>
        </w:trPr>
        <w:tc>
          <w:tcPr>
            <w:tcW w:w="3173" w:type="dxa"/>
            <w:tcMar>
              <w:top w:w="80" w:type="dxa"/>
              <w:left w:w="90" w:type="dxa"/>
              <w:bottom w:w="80" w:type="dxa"/>
              <w:right w:w="90" w:type="dxa"/>
            </w:tcMar>
            <w:vAlign w:val="center"/>
          </w:tcPr>
          <w:p w14:paraId="6BAA28F9" w14:textId="77777777" w:rsidR="00FE7E72" w:rsidRDefault="00F421DD">
            <w:pPr>
              <w:spacing w:after="0"/>
              <w:jc w:val="left"/>
            </w:pPr>
            <w:r>
              <w:rPr>
                <w:color w:val="C0392B"/>
                <w:sz w:val="19"/>
              </w:rPr>
              <w:t>registration_periods</w:t>
            </w:r>
          </w:p>
        </w:tc>
        <w:tc>
          <w:tcPr>
            <w:tcW w:w="3173" w:type="dxa"/>
            <w:tcMar>
              <w:top w:w="80" w:type="dxa"/>
              <w:left w:w="90" w:type="dxa"/>
              <w:bottom w:w="80" w:type="dxa"/>
              <w:right w:w="90" w:type="dxa"/>
            </w:tcMar>
            <w:vAlign w:val="center"/>
          </w:tcPr>
          <w:p w14:paraId="79F2C147" w14:textId="77777777" w:rsidR="00FE7E72" w:rsidRDefault="00F421DD">
            <w:pPr>
              <w:spacing w:after="0"/>
              <w:jc w:val="left"/>
            </w:pPr>
            <w:r>
              <w:rPr>
                <w:color w:val="C0392B"/>
                <w:sz w:val="19"/>
              </w:rPr>
              <w:t>id</w:t>
            </w:r>
            <w:r>
              <w:rPr>
                <w:sz w:val="19"/>
              </w:rPr>
              <w:t xml:space="preserve"> (PK), </w:t>
            </w:r>
            <w:r>
              <w:rPr>
                <w:color w:val="C0392B"/>
                <w:sz w:val="19"/>
              </w:rPr>
              <w:t>name</w:t>
            </w:r>
            <w:r>
              <w:rPr>
                <w:sz w:val="19"/>
              </w:rPr>
              <w:t xml:space="preserve">, </w:t>
            </w:r>
            <w:r>
              <w:rPr>
                <w:color w:val="C0392B"/>
                <w:sz w:val="19"/>
              </w:rPr>
              <w:t>type</w:t>
            </w:r>
            <w:r>
              <w:rPr>
                <w:sz w:val="19"/>
              </w:rPr>
              <w:t xml:space="preserve">, </w:t>
            </w:r>
            <w:r>
              <w:rPr>
                <w:color w:val="C0392B"/>
                <w:sz w:val="19"/>
              </w:rPr>
              <w:t>status</w:t>
            </w:r>
            <w:r>
              <w:rPr>
                <w:sz w:val="19"/>
              </w:rPr>
              <w:t xml:space="preserve">, </w:t>
            </w:r>
            <w:r>
              <w:rPr>
                <w:color w:val="C0392B"/>
                <w:sz w:val="19"/>
              </w:rPr>
              <w:t>lecturer_start</w:t>
            </w:r>
            <w:r>
              <w:rPr>
                <w:sz w:val="19"/>
              </w:rPr>
              <w:t xml:space="preserve">, </w:t>
            </w:r>
            <w:r>
              <w:rPr>
                <w:color w:val="C0392B"/>
                <w:sz w:val="19"/>
              </w:rPr>
              <w:t>lecturer_end</w:t>
            </w:r>
            <w:r>
              <w:rPr>
                <w:sz w:val="19"/>
              </w:rPr>
              <w:t xml:space="preserve">, </w:t>
            </w:r>
            <w:r>
              <w:rPr>
                <w:color w:val="C0392B"/>
                <w:sz w:val="19"/>
              </w:rPr>
              <w:t>student_start</w:t>
            </w:r>
            <w:r>
              <w:rPr>
                <w:sz w:val="19"/>
              </w:rPr>
              <w:t xml:space="preserve">, </w:t>
            </w:r>
            <w:r>
              <w:rPr>
                <w:color w:val="C0392B"/>
                <w:sz w:val="19"/>
              </w:rPr>
              <w:t>student_end</w:t>
            </w:r>
            <w:r>
              <w:rPr>
                <w:sz w:val="19"/>
              </w:rPr>
              <w:t xml:space="preserve">, </w:t>
            </w:r>
            <w:r>
              <w:rPr>
                <w:color w:val="C0392B"/>
                <w:sz w:val="19"/>
              </w:rPr>
              <w:t>report_submission_deadline</w:t>
            </w:r>
            <w:r>
              <w:rPr>
                <w:sz w:val="19"/>
              </w:rPr>
              <w:t xml:space="preserve">, </w:t>
            </w:r>
            <w:r>
              <w:rPr>
                <w:color w:val="C0392B"/>
                <w:sz w:val="19"/>
              </w:rPr>
              <w:t>review_deadline</w:t>
            </w:r>
            <w:r>
              <w:rPr>
                <w:sz w:val="19"/>
              </w:rPr>
              <w:t xml:space="preserve">, </w:t>
            </w:r>
            <w:r>
              <w:rPr>
                <w:color w:val="C0392B"/>
                <w:sz w:val="19"/>
              </w:rPr>
              <w:t>council_date</w:t>
            </w:r>
            <w:r>
              <w:rPr>
                <w:sz w:val="19"/>
              </w:rPr>
              <w:t>, audit fields</w:t>
            </w:r>
          </w:p>
        </w:tc>
        <w:tc>
          <w:tcPr>
            <w:tcW w:w="3173" w:type="dxa"/>
            <w:tcMar>
              <w:top w:w="80" w:type="dxa"/>
              <w:left w:w="90" w:type="dxa"/>
              <w:bottom w:w="80" w:type="dxa"/>
              <w:right w:w="90" w:type="dxa"/>
            </w:tcMar>
            <w:vAlign w:val="center"/>
          </w:tcPr>
          <w:p w14:paraId="70EDC57D" w14:textId="77777777" w:rsidR="00FE7E72" w:rsidRDefault="00F421DD">
            <w:pPr>
              <w:spacing w:after="0"/>
              <w:jc w:val="left"/>
            </w:pPr>
            <w:r>
              <w:rPr>
                <w:sz w:val="19"/>
              </w:rPr>
              <w:t>Cấu hình từng đợt và các mốc thời gian nghiệp vụ.</w:t>
            </w:r>
          </w:p>
        </w:tc>
      </w:tr>
      <w:tr w:rsidR="00FE7E72" w14:paraId="5FB024ED" w14:textId="77777777">
        <w:trPr>
          <w:cantSplit/>
          <w:jc w:val="center"/>
        </w:trPr>
        <w:tc>
          <w:tcPr>
            <w:tcW w:w="3173" w:type="dxa"/>
            <w:shd w:val="clear" w:color="auto" w:fill="EAF2F8"/>
            <w:tcMar>
              <w:top w:w="80" w:type="dxa"/>
              <w:left w:w="90" w:type="dxa"/>
              <w:bottom w:w="80" w:type="dxa"/>
              <w:right w:w="90" w:type="dxa"/>
            </w:tcMar>
            <w:vAlign w:val="center"/>
          </w:tcPr>
          <w:p w14:paraId="59C20979" w14:textId="77777777" w:rsidR="00FE7E72" w:rsidRDefault="00F421DD">
            <w:pPr>
              <w:spacing w:after="0"/>
              <w:jc w:val="left"/>
            </w:pPr>
            <w:r>
              <w:rPr>
                <w:color w:val="C0392B"/>
                <w:sz w:val="19"/>
              </w:rPr>
              <w:lastRenderedPageBreak/>
              <w:t>topic</w:t>
            </w:r>
          </w:p>
        </w:tc>
        <w:tc>
          <w:tcPr>
            <w:tcW w:w="3173" w:type="dxa"/>
            <w:shd w:val="clear" w:color="auto" w:fill="EAF2F8"/>
            <w:tcMar>
              <w:top w:w="80" w:type="dxa"/>
              <w:left w:w="90" w:type="dxa"/>
              <w:bottom w:w="80" w:type="dxa"/>
              <w:right w:w="90" w:type="dxa"/>
            </w:tcMar>
            <w:vAlign w:val="center"/>
          </w:tcPr>
          <w:p w14:paraId="03F24E96" w14:textId="77777777" w:rsidR="00FE7E72" w:rsidRDefault="00F421DD">
            <w:pPr>
              <w:spacing w:after="0"/>
              <w:jc w:val="left"/>
            </w:pPr>
            <w:r>
              <w:rPr>
                <w:color w:val="C0392B"/>
                <w:sz w:val="19"/>
              </w:rPr>
              <w:t>id</w:t>
            </w:r>
            <w:r>
              <w:rPr>
                <w:sz w:val="19"/>
              </w:rPr>
              <w:t xml:space="preserve"> (PK), </w:t>
            </w:r>
            <w:r>
              <w:rPr>
                <w:color w:val="C0392B"/>
                <w:sz w:val="19"/>
              </w:rPr>
              <w:t>code</w:t>
            </w:r>
            <w:r>
              <w:rPr>
                <w:sz w:val="19"/>
              </w:rPr>
              <w:t xml:space="preserve">, </w:t>
            </w:r>
            <w:r>
              <w:rPr>
                <w:color w:val="C0392B"/>
                <w:sz w:val="19"/>
              </w:rPr>
              <w:t>title</w:t>
            </w:r>
            <w:r>
              <w:rPr>
                <w:sz w:val="19"/>
              </w:rPr>
              <w:t xml:space="preserve">, </w:t>
            </w:r>
            <w:r>
              <w:rPr>
                <w:color w:val="C0392B"/>
                <w:sz w:val="19"/>
              </w:rPr>
              <w:t>description</w:t>
            </w:r>
            <w:r>
              <w:rPr>
                <w:sz w:val="19"/>
              </w:rPr>
              <w:t xml:space="preserve">, </w:t>
            </w:r>
            <w:r>
              <w:rPr>
                <w:color w:val="C0392B"/>
                <w:sz w:val="19"/>
              </w:rPr>
              <w:t>requirement</w:t>
            </w:r>
            <w:r>
              <w:rPr>
                <w:sz w:val="19"/>
              </w:rPr>
              <w:t xml:space="preserve">, </w:t>
            </w:r>
            <w:r>
              <w:rPr>
                <w:color w:val="C0392B"/>
                <w:sz w:val="19"/>
              </w:rPr>
              <w:t>department_id</w:t>
            </w:r>
            <w:r>
              <w:rPr>
                <w:sz w:val="19"/>
              </w:rPr>
              <w:t xml:space="preserve"> (FK), </w:t>
            </w:r>
            <w:r>
              <w:rPr>
                <w:color w:val="C0392B"/>
                <w:sz w:val="19"/>
              </w:rPr>
              <w:t>registration_period_id</w:t>
            </w:r>
            <w:r>
              <w:rPr>
                <w:sz w:val="19"/>
              </w:rPr>
              <w:t xml:space="preserve"> (FK), </w:t>
            </w:r>
            <w:r>
              <w:rPr>
                <w:color w:val="C0392B"/>
                <w:sz w:val="19"/>
              </w:rPr>
              <w:t>status</w:t>
            </w:r>
            <w:r>
              <w:rPr>
                <w:sz w:val="19"/>
              </w:rPr>
              <w:t xml:space="preserve">, </w:t>
            </w:r>
            <w:r>
              <w:rPr>
                <w:color w:val="C0392B"/>
                <w:sz w:val="19"/>
              </w:rPr>
              <w:t>proposer_id</w:t>
            </w:r>
            <w:r>
              <w:rPr>
                <w:sz w:val="19"/>
              </w:rPr>
              <w:t xml:space="preserve"> (FK), </w:t>
            </w:r>
            <w:r>
              <w:rPr>
                <w:color w:val="C0392B"/>
                <w:sz w:val="19"/>
              </w:rPr>
              <w:t>rejection_reason</w:t>
            </w:r>
            <w:r>
              <w:rPr>
                <w:sz w:val="19"/>
              </w:rPr>
              <w:t>, audit fields</w:t>
            </w:r>
          </w:p>
        </w:tc>
        <w:tc>
          <w:tcPr>
            <w:tcW w:w="3173" w:type="dxa"/>
            <w:shd w:val="clear" w:color="auto" w:fill="EAF2F8"/>
            <w:tcMar>
              <w:top w:w="80" w:type="dxa"/>
              <w:left w:w="90" w:type="dxa"/>
              <w:bottom w:w="80" w:type="dxa"/>
              <w:right w:w="90" w:type="dxa"/>
            </w:tcMar>
            <w:vAlign w:val="center"/>
          </w:tcPr>
          <w:p w14:paraId="01BD8BFD" w14:textId="77777777" w:rsidR="00FE7E72" w:rsidRDefault="00F421DD">
            <w:pPr>
              <w:spacing w:after="0"/>
              <w:jc w:val="left"/>
            </w:pPr>
            <w:r>
              <w:rPr>
                <w:sz w:val="19"/>
              </w:rPr>
              <w:t xml:space="preserve">Nội dung và trạng thái đề tài. Cặp </w:t>
            </w:r>
            <w:r>
              <w:rPr>
                <w:color w:val="C0392B"/>
                <w:sz w:val="19"/>
              </w:rPr>
              <w:t>code</w:t>
            </w:r>
            <w:r>
              <w:rPr>
                <w:sz w:val="19"/>
              </w:rPr>
              <w:t>–</w:t>
            </w:r>
            <w:r>
              <w:rPr>
                <w:color w:val="C0392B"/>
                <w:sz w:val="19"/>
              </w:rPr>
              <w:t>registration_period_id</w:t>
            </w:r>
            <w:r>
              <w:rPr>
                <w:sz w:val="19"/>
              </w:rPr>
              <w:t xml:space="preserve"> là duy nhất.</w:t>
            </w:r>
          </w:p>
        </w:tc>
      </w:tr>
      <w:tr w:rsidR="00FE7E72" w14:paraId="52783505" w14:textId="77777777">
        <w:trPr>
          <w:cantSplit/>
          <w:jc w:val="center"/>
        </w:trPr>
        <w:tc>
          <w:tcPr>
            <w:tcW w:w="3173" w:type="dxa"/>
            <w:tcMar>
              <w:top w:w="80" w:type="dxa"/>
              <w:left w:w="90" w:type="dxa"/>
              <w:bottom w:w="80" w:type="dxa"/>
              <w:right w:w="90" w:type="dxa"/>
            </w:tcMar>
            <w:vAlign w:val="center"/>
          </w:tcPr>
          <w:p w14:paraId="038584E6" w14:textId="77777777" w:rsidR="00FE7E72" w:rsidRDefault="00F421DD">
            <w:pPr>
              <w:spacing w:after="0"/>
              <w:jc w:val="left"/>
            </w:pPr>
            <w:r>
              <w:rPr>
                <w:color w:val="C0392B"/>
                <w:sz w:val="19"/>
              </w:rPr>
              <w:t>topic_advisors</w:t>
            </w:r>
          </w:p>
        </w:tc>
        <w:tc>
          <w:tcPr>
            <w:tcW w:w="3173" w:type="dxa"/>
            <w:tcMar>
              <w:top w:w="80" w:type="dxa"/>
              <w:left w:w="90" w:type="dxa"/>
              <w:bottom w:w="80" w:type="dxa"/>
              <w:right w:w="90" w:type="dxa"/>
            </w:tcMar>
            <w:vAlign w:val="center"/>
          </w:tcPr>
          <w:p w14:paraId="34482C25" w14:textId="77777777" w:rsidR="00FE7E72" w:rsidRDefault="00F421DD">
            <w:pPr>
              <w:spacing w:after="0"/>
              <w:jc w:val="left"/>
            </w:pPr>
            <w:r>
              <w:rPr>
                <w:color w:val="C0392B"/>
                <w:sz w:val="19"/>
              </w:rPr>
              <w:t>topic_id</w:t>
            </w:r>
            <w:r>
              <w:rPr>
                <w:sz w:val="19"/>
              </w:rPr>
              <w:t xml:space="preserve"> (PK, FK), </w:t>
            </w:r>
            <w:r>
              <w:rPr>
                <w:color w:val="C0392B"/>
                <w:sz w:val="19"/>
              </w:rPr>
              <w:t>advisor_id</w:t>
            </w:r>
            <w:r>
              <w:rPr>
                <w:sz w:val="19"/>
              </w:rPr>
              <w:t xml:space="preserve"> (PK, FK)</w:t>
            </w:r>
          </w:p>
        </w:tc>
        <w:tc>
          <w:tcPr>
            <w:tcW w:w="3173" w:type="dxa"/>
            <w:tcMar>
              <w:top w:w="80" w:type="dxa"/>
              <w:left w:w="90" w:type="dxa"/>
              <w:bottom w:w="80" w:type="dxa"/>
              <w:right w:w="90" w:type="dxa"/>
            </w:tcMar>
            <w:vAlign w:val="center"/>
          </w:tcPr>
          <w:p w14:paraId="4FD250F2" w14:textId="77777777" w:rsidR="00FE7E72" w:rsidRDefault="00F421DD">
            <w:pPr>
              <w:spacing w:after="0"/>
              <w:jc w:val="left"/>
            </w:pPr>
            <w:r>
              <w:rPr>
                <w:sz w:val="19"/>
              </w:rPr>
              <w:t>Danh sách một đến hai giảng viên hướng dẫn của đề tài.</w:t>
            </w:r>
          </w:p>
        </w:tc>
      </w:tr>
      <w:tr w:rsidR="00FE7E72" w14:paraId="026BEB10" w14:textId="77777777">
        <w:trPr>
          <w:cantSplit/>
          <w:jc w:val="center"/>
        </w:trPr>
        <w:tc>
          <w:tcPr>
            <w:tcW w:w="3173" w:type="dxa"/>
            <w:shd w:val="clear" w:color="auto" w:fill="EAF2F8"/>
            <w:tcMar>
              <w:top w:w="80" w:type="dxa"/>
              <w:left w:w="90" w:type="dxa"/>
              <w:bottom w:w="80" w:type="dxa"/>
              <w:right w:w="90" w:type="dxa"/>
            </w:tcMar>
            <w:vAlign w:val="center"/>
          </w:tcPr>
          <w:p w14:paraId="6896EA3D" w14:textId="77777777" w:rsidR="00FE7E72" w:rsidRDefault="00F421DD">
            <w:pPr>
              <w:spacing w:after="0"/>
              <w:jc w:val="left"/>
            </w:pPr>
            <w:r>
              <w:rPr>
                <w:color w:val="C0392B"/>
                <w:sz w:val="19"/>
              </w:rPr>
              <w:t>student_group</w:t>
            </w:r>
          </w:p>
        </w:tc>
        <w:tc>
          <w:tcPr>
            <w:tcW w:w="3173" w:type="dxa"/>
            <w:shd w:val="clear" w:color="auto" w:fill="EAF2F8"/>
            <w:tcMar>
              <w:top w:w="80" w:type="dxa"/>
              <w:left w:w="90" w:type="dxa"/>
              <w:bottom w:w="80" w:type="dxa"/>
              <w:right w:w="90" w:type="dxa"/>
            </w:tcMar>
            <w:vAlign w:val="center"/>
          </w:tcPr>
          <w:p w14:paraId="00A515CF" w14:textId="77777777" w:rsidR="00FE7E72" w:rsidRDefault="00F421DD">
            <w:pPr>
              <w:spacing w:after="0"/>
              <w:jc w:val="left"/>
            </w:pPr>
            <w:r>
              <w:rPr>
                <w:color w:val="C0392B"/>
                <w:sz w:val="19"/>
              </w:rPr>
              <w:t>id</w:t>
            </w:r>
            <w:r>
              <w:rPr>
                <w:sz w:val="19"/>
              </w:rPr>
              <w:t xml:space="preserve"> (PK), </w:t>
            </w:r>
            <w:r>
              <w:rPr>
                <w:color w:val="C0392B"/>
                <w:sz w:val="19"/>
              </w:rPr>
              <w:t>registration_period_id</w:t>
            </w:r>
            <w:r>
              <w:rPr>
                <w:sz w:val="19"/>
              </w:rPr>
              <w:t xml:space="preserve"> (FK), </w:t>
            </w:r>
            <w:r>
              <w:rPr>
                <w:color w:val="C0392B"/>
                <w:sz w:val="19"/>
              </w:rPr>
              <w:t>leader_id</w:t>
            </w:r>
            <w:r>
              <w:rPr>
                <w:sz w:val="19"/>
              </w:rPr>
              <w:t xml:space="preserve"> (FK), audit fields</w:t>
            </w:r>
          </w:p>
        </w:tc>
        <w:tc>
          <w:tcPr>
            <w:tcW w:w="3173" w:type="dxa"/>
            <w:shd w:val="clear" w:color="auto" w:fill="EAF2F8"/>
            <w:tcMar>
              <w:top w:w="80" w:type="dxa"/>
              <w:left w:w="90" w:type="dxa"/>
              <w:bottom w:w="80" w:type="dxa"/>
              <w:right w:w="90" w:type="dxa"/>
            </w:tcMar>
            <w:vAlign w:val="center"/>
          </w:tcPr>
          <w:p w14:paraId="58424C09" w14:textId="77777777" w:rsidR="00FE7E72" w:rsidRDefault="00F421DD">
            <w:pPr>
              <w:spacing w:after="0"/>
              <w:jc w:val="left"/>
            </w:pPr>
            <w:r>
              <w:rPr>
                <w:sz w:val="19"/>
              </w:rPr>
              <w:t>Nhóm sinh viên thuộc một đợt, có một nhóm trưởng.</w:t>
            </w:r>
          </w:p>
        </w:tc>
      </w:tr>
      <w:tr w:rsidR="00FE7E72" w14:paraId="3094A306" w14:textId="77777777">
        <w:trPr>
          <w:cantSplit/>
          <w:jc w:val="center"/>
        </w:trPr>
        <w:tc>
          <w:tcPr>
            <w:tcW w:w="3173" w:type="dxa"/>
            <w:tcMar>
              <w:top w:w="80" w:type="dxa"/>
              <w:left w:w="90" w:type="dxa"/>
              <w:bottom w:w="80" w:type="dxa"/>
              <w:right w:w="90" w:type="dxa"/>
            </w:tcMar>
            <w:vAlign w:val="center"/>
          </w:tcPr>
          <w:p w14:paraId="01257213" w14:textId="77777777" w:rsidR="00FE7E72" w:rsidRDefault="00F421DD">
            <w:pPr>
              <w:spacing w:after="0"/>
              <w:jc w:val="left"/>
            </w:pPr>
            <w:r>
              <w:rPr>
                <w:color w:val="C0392B"/>
                <w:sz w:val="19"/>
              </w:rPr>
              <w:t>group_member</w:t>
            </w:r>
          </w:p>
        </w:tc>
        <w:tc>
          <w:tcPr>
            <w:tcW w:w="3173" w:type="dxa"/>
            <w:tcMar>
              <w:top w:w="80" w:type="dxa"/>
              <w:left w:w="90" w:type="dxa"/>
              <w:bottom w:w="80" w:type="dxa"/>
              <w:right w:w="90" w:type="dxa"/>
            </w:tcMar>
            <w:vAlign w:val="center"/>
          </w:tcPr>
          <w:p w14:paraId="1495EB4B" w14:textId="77777777" w:rsidR="00FE7E72" w:rsidRDefault="00F421DD">
            <w:pPr>
              <w:spacing w:after="0"/>
              <w:jc w:val="left"/>
            </w:pPr>
            <w:r>
              <w:rPr>
                <w:color w:val="C0392B"/>
                <w:sz w:val="19"/>
              </w:rPr>
              <w:t>id</w:t>
            </w:r>
            <w:r>
              <w:rPr>
                <w:sz w:val="19"/>
              </w:rPr>
              <w:t xml:space="preserve"> (PK), </w:t>
            </w:r>
            <w:r>
              <w:rPr>
                <w:color w:val="C0392B"/>
                <w:sz w:val="19"/>
              </w:rPr>
              <w:t>group_id</w:t>
            </w:r>
            <w:r>
              <w:rPr>
                <w:sz w:val="19"/>
              </w:rPr>
              <w:t xml:space="preserve"> (FK), </w:t>
            </w:r>
            <w:r>
              <w:rPr>
                <w:color w:val="C0392B"/>
                <w:sz w:val="19"/>
              </w:rPr>
              <w:t>member_id</w:t>
            </w:r>
            <w:r>
              <w:rPr>
                <w:sz w:val="19"/>
              </w:rPr>
              <w:t xml:space="preserve"> (FK), </w:t>
            </w:r>
            <w:r>
              <w:rPr>
                <w:color w:val="C0392B"/>
                <w:sz w:val="19"/>
              </w:rPr>
              <w:t>is_leader</w:t>
            </w:r>
            <w:r>
              <w:rPr>
                <w:sz w:val="19"/>
              </w:rPr>
              <w:t>, audit fields</w:t>
            </w:r>
          </w:p>
        </w:tc>
        <w:tc>
          <w:tcPr>
            <w:tcW w:w="3173" w:type="dxa"/>
            <w:tcMar>
              <w:top w:w="80" w:type="dxa"/>
              <w:left w:w="90" w:type="dxa"/>
              <w:bottom w:w="80" w:type="dxa"/>
              <w:right w:w="90" w:type="dxa"/>
            </w:tcMar>
            <w:vAlign w:val="center"/>
          </w:tcPr>
          <w:p w14:paraId="5670630C" w14:textId="77777777" w:rsidR="00FE7E72" w:rsidRDefault="00F421DD">
            <w:pPr>
              <w:spacing w:after="0"/>
              <w:jc w:val="left"/>
            </w:pPr>
            <w:r>
              <w:rPr>
                <w:sz w:val="19"/>
              </w:rPr>
              <w:t>Thành viên của nhóm; một tài khoản không lặp trong cùng nhóm.</w:t>
            </w:r>
          </w:p>
        </w:tc>
      </w:tr>
      <w:tr w:rsidR="00FE7E72" w14:paraId="00F4A767" w14:textId="77777777">
        <w:trPr>
          <w:cantSplit/>
          <w:jc w:val="center"/>
        </w:trPr>
        <w:tc>
          <w:tcPr>
            <w:tcW w:w="3173" w:type="dxa"/>
            <w:shd w:val="clear" w:color="auto" w:fill="EAF2F8"/>
            <w:tcMar>
              <w:top w:w="80" w:type="dxa"/>
              <w:left w:w="90" w:type="dxa"/>
              <w:bottom w:w="80" w:type="dxa"/>
              <w:right w:w="90" w:type="dxa"/>
            </w:tcMar>
            <w:vAlign w:val="center"/>
          </w:tcPr>
          <w:p w14:paraId="513EFD29" w14:textId="77777777" w:rsidR="00FE7E72" w:rsidRDefault="00F421DD">
            <w:pPr>
              <w:spacing w:after="0"/>
              <w:jc w:val="left"/>
            </w:pPr>
            <w:r>
              <w:rPr>
                <w:color w:val="C0392B"/>
                <w:sz w:val="19"/>
              </w:rPr>
              <w:t>topic_registration</w:t>
            </w:r>
          </w:p>
        </w:tc>
        <w:tc>
          <w:tcPr>
            <w:tcW w:w="3173" w:type="dxa"/>
            <w:shd w:val="clear" w:color="auto" w:fill="EAF2F8"/>
            <w:tcMar>
              <w:top w:w="80" w:type="dxa"/>
              <w:left w:w="90" w:type="dxa"/>
              <w:bottom w:w="80" w:type="dxa"/>
              <w:right w:w="90" w:type="dxa"/>
            </w:tcMar>
            <w:vAlign w:val="center"/>
          </w:tcPr>
          <w:p>
            <w:r>
              <w:t>id (PK), student_group_id (FK), topic_id (FK), registration_period_id (FK), status, approver_id (FK), rejection_reason, approved_at, audit fields</w:t>
            </w:r>
          </w:p>
        </w:tc>
        <w:tc>
          <w:tcPr>
            <w:tcW w:w="3173" w:type="dxa"/>
            <w:shd w:val="clear" w:color="auto" w:fill="EAF2F8"/>
            <w:tcMar>
              <w:top w:w="80" w:type="dxa"/>
              <w:left w:w="90" w:type="dxa"/>
              <w:bottom w:w="80" w:type="dxa"/>
              <w:right w:w="90" w:type="dxa"/>
            </w:tcMar>
            <w:vAlign w:val="center"/>
          </w:tcPr>
          <w:p>
            <w:r>
              <w:t>Phiếu đăng ký đề tài. Service khóa bi quan khi duyệt để bảo đảm một đề tài chỉ có một nhóm APPROVED.</w:t>
            </w:r>
          </w:p>
        </w:tc>
      </w:tr>
      <w:tr w:rsidR="00FE7E72" w14:paraId="55330317" w14:textId="77777777">
        <w:trPr>
          <w:cantSplit/>
          <w:jc w:val="center"/>
        </w:trPr>
        <w:tc>
          <w:tcPr>
            <w:tcW w:w="3173" w:type="dxa"/>
            <w:tcMar>
              <w:top w:w="80" w:type="dxa"/>
              <w:left w:w="90" w:type="dxa"/>
              <w:bottom w:w="80" w:type="dxa"/>
              <w:right w:w="90" w:type="dxa"/>
            </w:tcMar>
            <w:vAlign w:val="center"/>
          </w:tcPr>
          <w:p w14:paraId="44C6D8E8" w14:textId="77777777" w:rsidR="00FE7E72" w:rsidRDefault="00F421DD">
            <w:pPr>
              <w:spacing w:after="0"/>
              <w:jc w:val="left"/>
            </w:pPr>
            <w:r>
              <w:rPr>
                <w:color w:val="C0392B"/>
                <w:sz w:val="19"/>
              </w:rPr>
              <w:t>report_submission</w:t>
            </w:r>
          </w:p>
        </w:tc>
        <w:tc>
          <w:tcPr>
            <w:tcW w:w="3173" w:type="dxa"/>
            <w:tcMar>
              <w:top w:w="80" w:type="dxa"/>
              <w:left w:w="90" w:type="dxa"/>
              <w:bottom w:w="80" w:type="dxa"/>
              <w:right w:w="90" w:type="dxa"/>
            </w:tcMar>
            <w:vAlign w:val="center"/>
          </w:tcPr>
          <w:p w14:paraId="1B7C28DB" w14:textId="77777777" w:rsidR="00FE7E72" w:rsidRDefault="00F421DD">
            <w:pPr>
              <w:spacing w:after="0"/>
              <w:jc w:val="left"/>
            </w:pPr>
            <w:r>
              <w:rPr>
                <w:color w:val="C0392B"/>
                <w:sz w:val="19"/>
              </w:rPr>
              <w:t>id</w:t>
            </w:r>
            <w:r>
              <w:rPr>
                <w:sz w:val="19"/>
              </w:rPr>
              <w:t xml:space="preserve"> (PK), </w:t>
            </w:r>
            <w:r>
              <w:rPr>
                <w:color w:val="C0392B"/>
                <w:sz w:val="19"/>
              </w:rPr>
              <w:t>student_group_id</w:t>
            </w:r>
            <w:r>
              <w:rPr>
                <w:sz w:val="19"/>
              </w:rPr>
              <w:t xml:space="preserve"> (FK), </w:t>
            </w:r>
            <w:r>
              <w:rPr>
                <w:color w:val="C0392B"/>
                <w:sz w:val="19"/>
              </w:rPr>
              <w:t>topic_registration_id</w:t>
            </w:r>
            <w:r>
              <w:rPr>
                <w:sz w:val="19"/>
              </w:rPr>
              <w:t xml:space="preserve"> (FK), </w:t>
            </w:r>
            <w:r>
              <w:rPr>
                <w:color w:val="C0392B"/>
                <w:sz w:val="19"/>
              </w:rPr>
              <w:t>submitter_id</w:t>
            </w:r>
            <w:r>
              <w:rPr>
                <w:sz w:val="19"/>
              </w:rPr>
              <w:t xml:space="preserve"> (FK), </w:t>
            </w:r>
            <w:r>
              <w:rPr>
                <w:color w:val="C0392B"/>
                <w:sz w:val="19"/>
              </w:rPr>
              <w:t>original_file_name</w:t>
            </w:r>
            <w:r>
              <w:rPr>
                <w:sz w:val="19"/>
              </w:rPr>
              <w:t xml:space="preserve">, </w:t>
            </w:r>
            <w:r>
              <w:rPr>
                <w:color w:val="C0392B"/>
                <w:sz w:val="19"/>
              </w:rPr>
              <w:t>stored_file_name</w:t>
            </w:r>
            <w:r>
              <w:rPr>
                <w:sz w:val="19"/>
              </w:rPr>
              <w:t xml:space="preserve">, </w:t>
            </w:r>
            <w:r>
              <w:rPr>
                <w:color w:val="C0392B"/>
                <w:sz w:val="19"/>
              </w:rPr>
              <w:t>content_type</w:t>
            </w:r>
            <w:r>
              <w:rPr>
                <w:sz w:val="19"/>
              </w:rPr>
              <w:t xml:space="preserve">, </w:t>
            </w:r>
            <w:r>
              <w:rPr>
                <w:color w:val="C0392B"/>
                <w:sz w:val="19"/>
              </w:rPr>
              <w:t>file_size</w:t>
            </w:r>
            <w:r>
              <w:rPr>
                <w:sz w:val="19"/>
              </w:rPr>
              <w:t xml:space="preserve">, </w:t>
            </w:r>
            <w:r>
              <w:rPr>
                <w:color w:val="C0392B"/>
                <w:sz w:val="19"/>
              </w:rPr>
              <w:t>version</w:t>
            </w:r>
            <w:r>
              <w:rPr>
                <w:sz w:val="19"/>
              </w:rPr>
              <w:t xml:space="preserve">, </w:t>
            </w:r>
            <w:r>
              <w:rPr>
                <w:color w:val="C0392B"/>
                <w:sz w:val="19"/>
              </w:rPr>
              <w:t>note</w:t>
            </w:r>
            <w:r>
              <w:rPr>
                <w:sz w:val="19"/>
              </w:rPr>
              <w:t>, audit fields</w:t>
            </w:r>
          </w:p>
        </w:tc>
        <w:tc>
          <w:tcPr>
            <w:tcW w:w="3173" w:type="dxa"/>
            <w:tcMar>
              <w:top w:w="80" w:type="dxa"/>
              <w:left w:w="90" w:type="dxa"/>
              <w:bottom w:w="80" w:type="dxa"/>
              <w:right w:w="90" w:type="dxa"/>
            </w:tcMar>
            <w:vAlign w:val="center"/>
          </w:tcPr>
          <w:p w14:paraId="05382012" w14:textId="77777777" w:rsidR="00FE7E72" w:rsidRDefault="00F421DD">
            <w:pPr>
              <w:spacing w:after="0"/>
              <w:jc w:val="left"/>
            </w:pPr>
            <w:r>
              <w:rPr>
                <w:sz w:val="19"/>
              </w:rPr>
              <w:t>Metadata các lần nộp báo cáo. Cặp đăng ký–phiên bản là duy nhất.</w:t>
            </w:r>
          </w:p>
        </w:tc>
      </w:tr>
    </w:tbl>
    <w:p w14:paraId="210A7E2C" w14:textId="77777777" w:rsidR="00FE7E72" w:rsidRDefault="00FE7E72"/>
    <w:p w14:paraId="2A971848" w14:textId="77777777" w:rsidR="00FE7E72" w:rsidRDefault="00F421DD">
      <w:pPr>
        <w:pStyle w:val="Heading3"/>
      </w:pPr>
      <w:bookmarkStart w:id="39" w:name="_Toc241154897"/>
      <w:r>
        <w:rPr>
          <w:rFonts w:ascii="Times New Roman" w:eastAsia="Times New Roman" w:hAnsi="Times New Roman"/>
        </w:rPr>
        <w:t>4.3.3 Phản biện và hội đồng</w:t>
      </w:r>
      <w:bookmarkEnd w:id="39"/>
    </w:p>
    <w:tbl>
      <w:tblPr>
        <w:tblStyle w:val="TableGrid"/>
        <w:tblW w:w="0" w:type="auto"/>
        <w:jc w:val="center"/>
        <w:tblLook w:val="04A0" w:firstRow="1" w:lastRow="0" w:firstColumn="1" w:lastColumn="0" w:noHBand="0" w:noVBand="1"/>
      </w:tblPr>
      <w:tblGrid>
        <w:gridCol w:w="3173"/>
        <w:gridCol w:w="3173"/>
        <w:gridCol w:w="3173"/>
      </w:tblGrid>
      <w:tr w:rsidR="00FE7E72" w14:paraId="029CA415" w14:textId="77777777">
        <w:trPr>
          <w:cantSplit/>
          <w:tblHeader/>
          <w:jc w:val="center"/>
        </w:trPr>
        <w:tc>
          <w:tcPr>
            <w:tcW w:w="3173" w:type="dxa"/>
            <w:shd w:val="clear" w:color="auto" w:fill="1F4E78"/>
            <w:tcMar>
              <w:top w:w="80" w:type="dxa"/>
              <w:left w:w="90" w:type="dxa"/>
              <w:bottom w:w="80" w:type="dxa"/>
              <w:right w:w="90" w:type="dxa"/>
            </w:tcMar>
            <w:vAlign w:val="center"/>
          </w:tcPr>
          <w:p w14:paraId="018B41C6" w14:textId="77777777" w:rsidR="00FE7E72" w:rsidRDefault="00F421DD">
            <w:pPr>
              <w:spacing w:after="0"/>
              <w:jc w:val="center"/>
            </w:pPr>
            <w:r>
              <w:rPr>
                <w:b/>
                <w:color w:val="FFFFFF"/>
                <w:sz w:val="19"/>
              </w:rPr>
              <w:t>Bảng</w:t>
            </w:r>
          </w:p>
        </w:tc>
        <w:tc>
          <w:tcPr>
            <w:tcW w:w="3173" w:type="dxa"/>
            <w:shd w:val="clear" w:color="auto" w:fill="1F4E78"/>
            <w:tcMar>
              <w:top w:w="80" w:type="dxa"/>
              <w:left w:w="90" w:type="dxa"/>
              <w:bottom w:w="80" w:type="dxa"/>
              <w:right w:w="90" w:type="dxa"/>
            </w:tcMar>
            <w:vAlign w:val="center"/>
          </w:tcPr>
          <w:p w14:paraId="56670492" w14:textId="77777777" w:rsidR="00FE7E72" w:rsidRDefault="00F421DD">
            <w:pPr>
              <w:spacing w:after="0"/>
              <w:jc w:val="center"/>
            </w:pPr>
            <w:r>
              <w:rPr>
                <w:b/>
                <w:color w:val="FFFFFF"/>
                <w:sz w:val="19"/>
              </w:rPr>
              <w:t>Các cột chính</w:t>
            </w:r>
          </w:p>
        </w:tc>
        <w:tc>
          <w:tcPr>
            <w:tcW w:w="3173" w:type="dxa"/>
            <w:shd w:val="clear" w:color="auto" w:fill="1F4E78"/>
            <w:tcMar>
              <w:top w:w="80" w:type="dxa"/>
              <w:left w:w="90" w:type="dxa"/>
              <w:bottom w:w="80" w:type="dxa"/>
              <w:right w:w="90" w:type="dxa"/>
            </w:tcMar>
            <w:vAlign w:val="center"/>
          </w:tcPr>
          <w:p w14:paraId="4927455C" w14:textId="77777777" w:rsidR="00FE7E72" w:rsidRDefault="00F421DD">
            <w:pPr>
              <w:spacing w:after="0"/>
              <w:jc w:val="center"/>
            </w:pPr>
            <w:r>
              <w:rPr>
                <w:b/>
                <w:color w:val="FFFFFF"/>
                <w:sz w:val="19"/>
              </w:rPr>
              <w:t>Mô tả</w:t>
            </w:r>
          </w:p>
        </w:tc>
      </w:tr>
      <w:tr w:rsidR="00FE7E72" w14:paraId="2C672EFE" w14:textId="77777777">
        <w:trPr>
          <w:cantSplit/>
          <w:jc w:val="center"/>
        </w:trPr>
        <w:tc>
          <w:tcPr>
            <w:tcW w:w="3173" w:type="dxa"/>
            <w:tcMar>
              <w:top w:w="80" w:type="dxa"/>
              <w:left w:w="90" w:type="dxa"/>
              <w:bottom w:w="80" w:type="dxa"/>
              <w:right w:w="90" w:type="dxa"/>
            </w:tcMar>
            <w:vAlign w:val="center"/>
          </w:tcPr>
          <w:p w14:paraId="4E4F5BF2" w14:textId="77777777" w:rsidR="00FE7E72" w:rsidRDefault="00F421DD">
            <w:pPr>
              <w:spacing w:after="0"/>
              <w:jc w:val="left"/>
            </w:pPr>
            <w:r>
              <w:rPr>
                <w:color w:val="C0392B"/>
                <w:sz w:val="19"/>
              </w:rPr>
              <w:t>reviewer_assignments</w:t>
            </w:r>
          </w:p>
        </w:tc>
        <w:tc>
          <w:tcPr>
            <w:tcW w:w="3173" w:type="dxa"/>
            <w:tcMar>
              <w:top w:w="80" w:type="dxa"/>
              <w:left w:w="90" w:type="dxa"/>
              <w:bottom w:w="80" w:type="dxa"/>
              <w:right w:w="90" w:type="dxa"/>
            </w:tcMar>
            <w:vAlign w:val="center"/>
          </w:tcPr>
          <w:p w14:paraId="55873419" w14:textId="77777777" w:rsidR="00FE7E72" w:rsidRDefault="00F421DD">
            <w:pPr>
              <w:spacing w:after="0"/>
              <w:jc w:val="left"/>
            </w:pPr>
            <w:r>
              <w:rPr>
                <w:color w:val="C0392B"/>
                <w:sz w:val="19"/>
              </w:rPr>
              <w:t>id</w:t>
            </w:r>
            <w:r>
              <w:rPr>
                <w:sz w:val="19"/>
              </w:rPr>
              <w:t xml:space="preserve"> (PK), </w:t>
            </w:r>
            <w:r>
              <w:rPr>
                <w:color w:val="C0392B"/>
                <w:sz w:val="19"/>
              </w:rPr>
              <w:t>topic_id</w:t>
            </w:r>
            <w:r>
              <w:rPr>
                <w:sz w:val="19"/>
              </w:rPr>
              <w:t xml:space="preserve"> (FK), </w:t>
            </w:r>
            <w:r>
              <w:rPr>
                <w:color w:val="C0392B"/>
                <w:sz w:val="19"/>
              </w:rPr>
              <w:t>reviewer_id</w:t>
            </w:r>
            <w:r>
              <w:rPr>
                <w:sz w:val="19"/>
              </w:rPr>
              <w:t xml:space="preserve"> (FK), </w:t>
            </w:r>
            <w:r>
              <w:rPr>
                <w:color w:val="C0392B"/>
                <w:sz w:val="19"/>
              </w:rPr>
              <w:t>assigner_id</w:t>
            </w:r>
            <w:r>
              <w:rPr>
                <w:sz w:val="19"/>
              </w:rPr>
              <w:t xml:space="preserve"> (FK), </w:t>
            </w:r>
            <w:r>
              <w:rPr>
                <w:color w:val="C0392B"/>
                <w:sz w:val="19"/>
              </w:rPr>
              <w:t>assigned_at</w:t>
            </w:r>
            <w:r>
              <w:rPr>
                <w:sz w:val="19"/>
              </w:rPr>
              <w:t xml:space="preserve">, </w:t>
            </w:r>
            <w:r>
              <w:rPr>
                <w:color w:val="C0392B"/>
                <w:sz w:val="19"/>
              </w:rPr>
              <w:t>deadline</w:t>
            </w:r>
            <w:r>
              <w:rPr>
                <w:sz w:val="19"/>
              </w:rPr>
              <w:t xml:space="preserve">, </w:t>
            </w:r>
            <w:r>
              <w:rPr>
                <w:color w:val="C0392B"/>
                <w:sz w:val="19"/>
              </w:rPr>
              <w:t>status</w:t>
            </w:r>
            <w:r>
              <w:rPr>
                <w:sz w:val="19"/>
              </w:rPr>
              <w:t xml:space="preserve">, </w:t>
            </w:r>
            <w:r>
              <w:rPr>
                <w:color w:val="C0392B"/>
                <w:sz w:val="19"/>
              </w:rPr>
              <w:t>submission_time</w:t>
            </w:r>
            <w:r>
              <w:rPr>
                <w:sz w:val="19"/>
              </w:rPr>
              <w:t xml:space="preserve">, </w:t>
            </w:r>
            <w:r>
              <w:rPr>
                <w:color w:val="C0392B"/>
                <w:sz w:val="19"/>
              </w:rPr>
              <w:t>note</w:t>
            </w:r>
            <w:r>
              <w:rPr>
                <w:sz w:val="19"/>
              </w:rPr>
              <w:t>, audit fields</w:t>
            </w:r>
          </w:p>
        </w:tc>
        <w:tc>
          <w:tcPr>
            <w:tcW w:w="3173" w:type="dxa"/>
            <w:tcMar>
              <w:top w:w="80" w:type="dxa"/>
              <w:left w:w="90" w:type="dxa"/>
              <w:bottom w:w="80" w:type="dxa"/>
              <w:right w:w="90" w:type="dxa"/>
            </w:tcMar>
            <w:vAlign w:val="center"/>
          </w:tcPr>
          <w:p w14:paraId="3EE6841D" w14:textId="77777777" w:rsidR="00FE7E72" w:rsidRDefault="00F421DD">
            <w:pPr>
              <w:spacing w:after="0"/>
              <w:jc w:val="left"/>
            </w:pPr>
            <w:r>
              <w:rPr>
                <w:sz w:val="19"/>
              </w:rPr>
              <w:t>Phân công phản biện và hạn nộp điểm của giảng viên.</w:t>
            </w:r>
          </w:p>
        </w:tc>
      </w:tr>
      <w:tr w:rsidR="00FE7E72" w14:paraId="573C0282" w14:textId="77777777">
        <w:trPr>
          <w:cantSplit/>
          <w:jc w:val="center"/>
        </w:trPr>
        <w:tc>
          <w:tcPr>
            <w:tcW w:w="3173" w:type="dxa"/>
            <w:shd w:val="clear" w:color="auto" w:fill="EAF2F8"/>
            <w:tcMar>
              <w:top w:w="80" w:type="dxa"/>
              <w:left w:w="90" w:type="dxa"/>
              <w:bottom w:w="80" w:type="dxa"/>
              <w:right w:w="90" w:type="dxa"/>
            </w:tcMar>
            <w:vAlign w:val="center"/>
          </w:tcPr>
          <w:p w14:paraId="0D8293AE" w14:textId="77777777" w:rsidR="00FE7E72" w:rsidRDefault="00F421DD">
            <w:pPr>
              <w:spacing w:after="0"/>
              <w:jc w:val="left"/>
            </w:pPr>
            <w:r>
              <w:rPr>
                <w:color w:val="C0392B"/>
                <w:sz w:val="19"/>
              </w:rPr>
              <w:t>councils</w:t>
            </w:r>
          </w:p>
        </w:tc>
        <w:tc>
          <w:tcPr>
            <w:tcW w:w="3173" w:type="dxa"/>
            <w:shd w:val="clear" w:color="auto" w:fill="EAF2F8"/>
            <w:tcMar>
              <w:top w:w="80" w:type="dxa"/>
              <w:left w:w="90" w:type="dxa"/>
              <w:bottom w:w="80" w:type="dxa"/>
              <w:right w:w="90" w:type="dxa"/>
            </w:tcMar>
            <w:vAlign w:val="center"/>
          </w:tcPr>
          <w:p w14:paraId="65681FAC" w14:textId="77777777" w:rsidR="00FE7E72" w:rsidRDefault="00F421DD">
            <w:pPr>
              <w:spacing w:after="0"/>
              <w:jc w:val="left"/>
            </w:pPr>
            <w:r>
              <w:rPr>
                <w:color w:val="C0392B"/>
                <w:sz w:val="19"/>
              </w:rPr>
              <w:t>id</w:t>
            </w:r>
            <w:r>
              <w:rPr>
                <w:sz w:val="19"/>
              </w:rPr>
              <w:t xml:space="preserve"> (PK), </w:t>
            </w:r>
            <w:r>
              <w:rPr>
                <w:color w:val="C0392B"/>
                <w:sz w:val="19"/>
              </w:rPr>
              <w:t>name</w:t>
            </w:r>
            <w:r>
              <w:rPr>
                <w:sz w:val="19"/>
              </w:rPr>
              <w:t xml:space="preserve">, </w:t>
            </w:r>
            <w:r>
              <w:rPr>
                <w:color w:val="C0392B"/>
                <w:sz w:val="19"/>
              </w:rPr>
              <w:t>registration_period_id</w:t>
            </w:r>
            <w:r>
              <w:rPr>
                <w:sz w:val="19"/>
              </w:rPr>
              <w:t xml:space="preserve"> (FK), </w:t>
            </w:r>
            <w:r>
              <w:rPr>
                <w:color w:val="C0392B"/>
                <w:sz w:val="19"/>
              </w:rPr>
              <w:t>report_date</w:t>
            </w:r>
            <w:r>
              <w:rPr>
                <w:sz w:val="19"/>
              </w:rPr>
              <w:t xml:space="preserve">, </w:t>
            </w:r>
            <w:r>
              <w:rPr>
                <w:color w:val="C0392B"/>
                <w:sz w:val="19"/>
              </w:rPr>
              <w:t>location</w:t>
            </w:r>
            <w:r>
              <w:rPr>
                <w:sz w:val="19"/>
              </w:rPr>
              <w:t xml:space="preserve">, </w:t>
            </w:r>
            <w:r>
              <w:rPr>
                <w:color w:val="C0392B"/>
                <w:sz w:val="19"/>
              </w:rPr>
              <w:t>status</w:t>
            </w:r>
            <w:r>
              <w:rPr>
                <w:sz w:val="19"/>
              </w:rPr>
              <w:t>, audit fields</w:t>
            </w:r>
          </w:p>
        </w:tc>
        <w:tc>
          <w:tcPr>
            <w:tcW w:w="3173" w:type="dxa"/>
            <w:shd w:val="clear" w:color="auto" w:fill="EAF2F8"/>
            <w:tcMar>
              <w:top w:w="80" w:type="dxa"/>
              <w:left w:w="90" w:type="dxa"/>
              <w:bottom w:w="80" w:type="dxa"/>
              <w:right w:w="90" w:type="dxa"/>
            </w:tcMar>
            <w:vAlign w:val="center"/>
          </w:tcPr>
          <w:p w14:paraId="669402CB" w14:textId="77777777" w:rsidR="00FE7E72" w:rsidRDefault="00F421DD">
            <w:pPr>
              <w:spacing w:after="0"/>
              <w:jc w:val="left"/>
            </w:pPr>
            <w:r>
              <w:rPr>
                <w:sz w:val="19"/>
              </w:rPr>
              <w:t>Thông tin hội đồng và lịch báo cáo.</w:t>
            </w:r>
          </w:p>
        </w:tc>
      </w:tr>
      <w:tr w:rsidR="00FE7E72" w14:paraId="4C66218D" w14:textId="77777777">
        <w:trPr>
          <w:cantSplit/>
          <w:jc w:val="center"/>
        </w:trPr>
        <w:tc>
          <w:tcPr>
            <w:tcW w:w="3173" w:type="dxa"/>
            <w:tcMar>
              <w:top w:w="80" w:type="dxa"/>
              <w:left w:w="90" w:type="dxa"/>
              <w:bottom w:w="80" w:type="dxa"/>
              <w:right w:w="90" w:type="dxa"/>
            </w:tcMar>
            <w:vAlign w:val="center"/>
          </w:tcPr>
          <w:p w14:paraId="34390A1F" w14:textId="77777777" w:rsidR="00FE7E72" w:rsidRDefault="00F421DD">
            <w:pPr>
              <w:spacing w:after="0"/>
              <w:jc w:val="left"/>
            </w:pPr>
            <w:r>
              <w:rPr>
                <w:color w:val="C0392B"/>
                <w:sz w:val="19"/>
              </w:rPr>
              <w:t>council_members</w:t>
            </w:r>
          </w:p>
        </w:tc>
        <w:tc>
          <w:tcPr>
            <w:tcW w:w="3173" w:type="dxa"/>
            <w:tcMar>
              <w:top w:w="80" w:type="dxa"/>
              <w:left w:w="90" w:type="dxa"/>
              <w:bottom w:w="80" w:type="dxa"/>
              <w:right w:w="90" w:type="dxa"/>
            </w:tcMar>
            <w:vAlign w:val="center"/>
          </w:tcPr>
          <w:p w14:paraId="0B461963" w14:textId="77777777" w:rsidR="00FE7E72" w:rsidRDefault="00F421DD">
            <w:pPr>
              <w:spacing w:after="0"/>
              <w:jc w:val="left"/>
            </w:pPr>
            <w:r>
              <w:rPr>
                <w:color w:val="C0392B"/>
                <w:sz w:val="19"/>
              </w:rPr>
              <w:t>id</w:t>
            </w:r>
            <w:r>
              <w:rPr>
                <w:sz w:val="19"/>
              </w:rPr>
              <w:t xml:space="preserve"> (PK), </w:t>
            </w:r>
            <w:r>
              <w:rPr>
                <w:color w:val="C0392B"/>
                <w:sz w:val="19"/>
              </w:rPr>
              <w:t>council_id</w:t>
            </w:r>
            <w:r>
              <w:rPr>
                <w:sz w:val="19"/>
              </w:rPr>
              <w:t xml:space="preserve"> (FK), </w:t>
            </w:r>
            <w:r>
              <w:rPr>
                <w:color w:val="C0392B"/>
                <w:sz w:val="19"/>
              </w:rPr>
              <w:t>member_id</w:t>
            </w:r>
            <w:r>
              <w:rPr>
                <w:sz w:val="19"/>
              </w:rPr>
              <w:t xml:space="preserve"> (FK), </w:t>
            </w:r>
            <w:r>
              <w:rPr>
                <w:color w:val="C0392B"/>
                <w:sz w:val="19"/>
              </w:rPr>
              <w:t>role</w:t>
            </w:r>
            <w:r>
              <w:rPr>
                <w:sz w:val="19"/>
              </w:rPr>
              <w:t>, audit fields</w:t>
            </w:r>
          </w:p>
        </w:tc>
        <w:tc>
          <w:tcPr>
            <w:tcW w:w="3173" w:type="dxa"/>
            <w:tcMar>
              <w:top w:w="80" w:type="dxa"/>
              <w:left w:w="90" w:type="dxa"/>
              <w:bottom w:w="80" w:type="dxa"/>
              <w:right w:w="90" w:type="dxa"/>
            </w:tcMar>
            <w:vAlign w:val="center"/>
          </w:tcPr>
          <w:p w14:paraId="1B48A171" w14:textId="77777777" w:rsidR="00FE7E72" w:rsidRDefault="00F421DD">
            <w:pPr>
              <w:spacing w:after="0"/>
              <w:jc w:val="left"/>
            </w:pPr>
            <w:r>
              <w:rPr>
                <w:sz w:val="19"/>
              </w:rPr>
              <w:t xml:space="preserve">Thành viên hội đồng với vai trò </w:t>
            </w:r>
            <w:r>
              <w:rPr>
                <w:color w:val="C0392B"/>
                <w:sz w:val="19"/>
              </w:rPr>
              <w:t>CHAIR</w:t>
            </w:r>
            <w:r>
              <w:rPr>
                <w:sz w:val="19"/>
              </w:rPr>
              <w:t xml:space="preserve">, </w:t>
            </w:r>
            <w:r>
              <w:rPr>
                <w:color w:val="C0392B"/>
                <w:sz w:val="19"/>
              </w:rPr>
              <w:t>SECRETARY</w:t>
            </w:r>
            <w:r>
              <w:rPr>
                <w:sz w:val="19"/>
              </w:rPr>
              <w:t xml:space="preserve"> hoặc </w:t>
            </w:r>
            <w:r>
              <w:rPr>
                <w:color w:val="C0392B"/>
                <w:sz w:val="19"/>
              </w:rPr>
              <w:t>MEMBER</w:t>
            </w:r>
            <w:r>
              <w:rPr>
                <w:sz w:val="19"/>
              </w:rPr>
              <w:t>.</w:t>
            </w:r>
          </w:p>
        </w:tc>
      </w:tr>
      <w:tr w:rsidR="00FE7E72" w14:paraId="25BA13E1" w14:textId="77777777">
        <w:trPr>
          <w:cantSplit/>
          <w:jc w:val="center"/>
        </w:trPr>
        <w:tc>
          <w:tcPr>
            <w:tcW w:w="3173" w:type="dxa"/>
            <w:shd w:val="clear" w:color="auto" w:fill="EAF2F8"/>
            <w:tcMar>
              <w:top w:w="80" w:type="dxa"/>
              <w:left w:w="90" w:type="dxa"/>
              <w:bottom w:w="80" w:type="dxa"/>
              <w:right w:w="90" w:type="dxa"/>
            </w:tcMar>
            <w:vAlign w:val="center"/>
          </w:tcPr>
          <w:p w14:paraId="0521EC3A" w14:textId="77777777" w:rsidR="00FE7E72" w:rsidRDefault="00F421DD">
            <w:pPr>
              <w:spacing w:after="0"/>
              <w:jc w:val="left"/>
            </w:pPr>
            <w:r>
              <w:rPr>
                <w:color w:val="C0392B"/>
                <w:sz w:val="19"/>
              </w:rPr>
              <w:t>council_assignments</w:t>
            </w:r>
          </w:p>
        </w:tc>
        <w:tc>
          <w:tcPr>
            <w:tcW w:w="3173" w:type="dxa"/>
            <w:shd w:val="clear" w:color="auto" w:fill="EAF2F8"/>
            <w:tcMar>
              <w:top w:w="80" w:type="dxa"/>
              <w:left w:w="90" w:type="dxa"/>
              <w:bottom w:w="80" w:type="dxa"/>
              <w:right w:w="90" w:type="dxa"/>
            </w:tcMar>
            <w:vAlign w:val="center"/>
          </w:tcPr>
          <w:p w14:paraId="017023EC" w14:textId="77777777" w:rsidR="00FE7E72" w:rsidRDefault="00F421DD">
            <w:pPr>
              <w:spacing w:after="0"/>
              <w:jc w:val="left"/>
            </w:pPr>
            <w:r>
              <w:rPr>
                <w:color w:val="C0392B"/>
                <w:sz w:val="19"/>
              </w:rPr>
              <w:t>id</w:t>
            </w:r>
            <w:r>
              <w:rPr>
                <w:sz w:val="19"/>
              </w:rPr>
              <w:t xml:space="preserve"> (PK), </w:t>
            </w:r>
            <w:r>
              <w:rPr>
                <w:color w:val="C0392B"/>
                <w:sz w:val="19"/>
              </w:rPr>
              <w:t>council_id</w:t>
            </w:r>
            <w:r>
              <w:rPr>
                <w:sz w:val="19"/>
              </w:rPr>
              <w:t xml:space="preserve"> (FK), </w:t>
            </w:r>
            <w:r>
              <w:rPr>
                <w:color w:val="C0392B"/>
                <w:sz w:val="19"/>
              </w:rPr>
              <w:t>topic_id</w:t>
            </w:r>
            <w:r>
              <w:rPr>
                <w:sz w:val="19"/>
              </w:rPr>
              <w:t xml:space="preserve"> (FK), audit fields</w:t>
            </w:r>
          </w:p>
        </w:tc>
        <w:tc>
          <w:tcPr>
            <w:tcW w:w="3173" w:type="dxa"/>
            <w:shd w:val="clear" w:color="auto" w:fill="EAF2F8"/>
            <w:tcMar>
              <w:top w:w="80" w:type="dxa"/>
              <w:left w:w="90" w:type="dxa"/>
              <w:bottom w:w="80" w:type="dxa"/>
              <w:right w:w="90" w:type="dxa"/>
            </w:tcMar>
            <w:vAlign w:val="center"/>
          </w:tcPr>
          <w:p w14:paraId="461EC6B6" w14:textId="77777777" w:rsidR="00FE7E72" w:rsidRDefault="00F421DD">
            <w:pPr>
              <w:spacing w:after="0"/>
              <w:jc w:val="left"/>
            </w:pPr>
            <w:r>
              <w:rPr>
                <w:sz w:val="19"/>
              </w:rPr>
              <w:t>Gán đề tài đã được duyệt cho hội đồng.</w:t>
            </w:r>
          </w:p>
        </w:tc>
      </w:tr>
    </w:tbl>
    <w:p w14:paraId="6E9962EC" w14:textId="77777777" w:rsidR="00FE7E72" w:rsidRDefault="00FE7E72"/>
    <w:p w14:paraId="0D74DCD1" w14:textId="77777777" w:rsidR="00FE7E72" w:rsidRDefault="00F421DD">
      <w:pPr>
        <w:pStyle w:val="Heading3"/>
      </w:pPr>
      <w:bookmarkStart w:id="40" w:name="_Toc241154898"/>
      <w:r>
        <w:rPr>
          <w:rFonts w:ascii="Times New Roman" w:eastAsia="Times New Roman" w:hAnsi="Times New Roman"/>
        </w:rPr>
        <w:lastRenderedPageBreak/>
        <w:t>4.3.4 Chấm điểm và công bố kết quả</w:t>
      </w:r>
      <w:bookmarkEnd w:id="40"/>
    </w:p>
    <w:tbl>
      <w:tblPr>
        <w:tblStyle w:val="TableGrid"/>
        <w:tblW w:w="0" w:type="auto"/>
        <w:jc w:val="center"/>
        <w:tblLook w:val="04A0" w:firstRow="1" w:lastRow="0" w:firstColumn="1" w:lastColumn="0" w:noHBand="0" w:noVBand="1"/>
      </w:tblPr>
      <w:tblGrid>
        <w:gridCol w:w="3173"/>
        <w:gridCol w:w="3173"/>
        <w:gridCol w:w="3173"/>
      </w:tblGrid>
      <w:tr w:rsidR="00FE7E72" w14:paraId="46700E56" w14:textId="77777777">
        <w:trPr>
          <w:cantSplit/>
          <w:tblHeader/>
          <w:jc w:val="center"/>
        </w:trPr>
        <w:tc>
          <w:tcPr>
            <w:tcW w:w="3173" w:type="dxa"/>
            <w:shd w:val="clear" w:color="auto" w:fill="1F4E78"/>
            <w:tcMar>
              <w:top w:w="80" w:type="dxa"/>
              <w:left w:w="90" w:type="dxa"/>
              <w:bottom w:w="80" w:type="dxa"/>
              <w:right w:w="90" w:type="dxa"/>
            </w:tcMar>
            <w:vAlign w:val="center"/>
          </w:tcPr>
          <w:p w14:paraId="5747F2C0" w14:textId="77777777" w:rsidR="00FE7E72" w:rsidRDefault="00F421DD">
            <w:pPr>
              <w:spacing w:after="0"/>
              <w:jc w:val="center"/>
            </w:pPr>
            <w:r>
              <w:rPr>
                <w:b/>
                <w:color w:val="FFFFFF"/>
                <w:sz w:val="19"/>
              </w:rPr>
              <w:t>Bảng</w:t>
            </w:r>
          </w:p>
        </w:tc>
        <w:tc>
          <w:tcPr>
            <w:tcW w:w="3173" w:type="dxa"/>
            <w:shd w:val="clear" w:color="auto" w:fill="1F4E78"/>
            <w:tcMar>
              <w:top w:w="80" w:type="dxa"/>
              <w:left w:w="90" w:type="dxa"/>
              <w:bottom w:w="80" w:type="dxa"/>
              <w:right w:w="90" w:type="dxa"/>
            </w:tcMar>
            <w:vAlign w:val="center"/>
          </w:tcPr>
          <w:p w14:paraId="7E388BC2" w14:textId="77777777" w:rsidR="00FE7E72" w:rsidRDefault="00F421DD">
            <w:pPr>
              <w:spacing w:after="0"/>
              <w:jc w:val="center"/>
            </w:pPr>
            <w:r>
              <w:rPr>
                <w:b/>
                <w:color w:val="FFFFFF"/>
                <w:sz w:val="19"/>
              </w:rPr>
              <w:t>Các cột chính</w:t>
            </w:r>
          </w:p>
        </w:tc>
        <w:tc>
          <w:tcPr>
            <w:tcW w:w="3173" w:type="dxa"/>
            <w:shd w:val="clear" w:color="auto" w:fill="1F4E78"/>
            <w:tcMar>
              <w:top w:w="80" w:type="dxa"/>
              <w:left w:w="90" w:type="dxa"/>
              <w:bottom w:w="80" w:type="dxa"/>
              <w:right w:w="90" w:type="dxa"/>
            </w:tcMar>
            <w:vAlign w:val="center"/>
          </w:tcPr>
          <w:p w14:paraId="5A5693C7" w14:textId="77777777" w:rsidR="00FE7E72" w:rsidRDefault="00F421DD">
            <w:pPr>
              <w:spacing w:after="0"/>
              <w:jc w:val="center"/>
            </w:pPr>
            <w:r>
              <w:rPr>
                <w:b/>
                <w:color w:val="FFFFFF"/>
                <w:sz w:val="19"/>
              </w:rPr>
              <w:t>Mô tả</w:t>
            </w:r>
          </w:p>
        </w:tc>
      </w:tr>
      <w:tr w:rsidR="00FE7E72" w14:paraId="3690C3D7" w14:textId="77777777">
        <w:trPr>
          <w:cantSplit/>
          <w:jc w:val="center"/>
        </w:trPr>
        <w:tc>
          <w:tcPr>
            <w:tcW w:w="3173" w:type="dxa"/>
            <w:tcMar>
              <w:top w:w="80" w:type="dxa"/>
              <w:left w:w="90" w:type="dxa"/>
              <w:bottom w:w="80" w:type="dxa"/>
              <w:right w:w="90" w:type="dxa"/>
            </w:tcMar>
            <w:vAlign w:val="center"/>
          </w:tcPr>
          <w:p w14:paraId="53E2D94D" w14:textId="77777777" w:rsidR="00FE7E72" w:rsidRDefault="00F421DD">
            <w:pPr>
              <w:spacing w:after="0"/>
              <w:jc w:val="left"/>
            </w:pPr>
            <w:r>
              <w:rPr>
                <w:color w:val="C0392B"/>
                <w:sz w:val="19"/>
              </w:rPr>
              <w:t>evaluation_criteria</w:t>
            </w:r>
          </w:p>
        </w:tc>
        <w:tc>
          <w:tcPr>
            <w:tcW w:w="3173" w:type="dxa"/>
            <w:tcMar>
              <w:top w:w="80" w:type="dxa"/>
              <w:left w:w="90" w:type="dxa"/>
              <w:bottom w:w="80" w:type="dxa"/>
              <w:right w:w="90" w:type="dxa"/>
            </w:tcMar>
            <w:vAlign w:val="center"/>
          </w:tcPr>
          <w:p w14:paraId="40B73391" w14:textId="77777777" w:rsidR="00FE7E72" w:rsidRDefault="00F421DD">
            <w:pPr>
              <w:spacing w:after="0"/>
              <w:jc w:val="left"/>
            </w:pPr>
            <w:r>
              <w:rPr>
                <w:color w:val="C0392B"/>
                <w:sz w:val="19"/>
              </w:rPr>
              <w:t>id</w:t>
            </w:r>
            <w:r>
              <w:rPr>
                <w:sz w:val="19"/>
              </w:rPr>
              <w:t xml:space="preserve"> (PK), </w:t>
            </w:r>
            <w:r>
              <w:rPr>
                <w:color w:val="C0392B"/>
                <w:sz w:val="19"/>
              </w:rPr>
              <w:t>name</w:t>
            </w:r>
            <w:r>
              <w:rPr>
                <w:sz w:val="19"/>
              </w:rPr>
              <w:t xml:space="preserve">, </w:t>
            </w:r>
            <w:r>
              <w:rPr>
                <w:color w:val="C0392B"/>
                <w:sz w:val="19"/>
              </w:rPr>
              <w:t>description</w:t>
            </w:r>
            <w:r>
              <w:rPr>
                <w:sz w:val="19"/>
              </w:rPr>
              <w:t xml:space="preserve">, </w:t>
            </w:r>
            <w:r>
              <w:rPr>
                <w:color w:val="C0392B"/>
                <w:sz w:val="19"/>
              </w:rPr>
              <w:t>registration_period_id</w:t>
            </w:r>
            <w:r>
              <w:rPr>
                <w:sz w:val="19"/>
              </w:rPr>
              <w:t xml:space="preserve"> (FK), </w:t>
            </w:r>
            <w:r>
              <w:rPr>
                <w:color w:val="C0392B"/>
                <w:sz w:val="19"/>
              </w:rPr>
              <w:t>display_order</w:t>
            </w:r>
            <w:r>
              <w:rPr>
                <w:sz w:val="19"/>
              </w:rPr>
              <w:t xml:space="preserve">, </w:t>
            </w:r>
            <w:r>
              <w:rPr>
                <w:color w:val="C0392B"/>
                <w:sz w:val="19"/>
              </w:rPr>
              <w:t>is_mandatory</w:t>
            </w:r>
            <w:r>
              <w:rPr>
                <w:sz w:val="19"/>
              </w:rPr>
              <w:t xml:space="preserve">, </w:t>
            </w:r>
            <w:r>
              <w:rPr>
                <w:color w:val="C0392B"/>
                <w:sz w:val="19"/>
              </w:rPr>
              <w:t>is_active</w:t>
            </w:r>
            <w:r>
              <w:rPr>
                <w:sz w:val="19"/>
              </w:rPr>
              <w:t>, audit fields</w:t>
            </w:r>
          </w:p>
        </w:tc>
        <w:tc>
          <w:tcPr>
            <w:tcW w:w="3173" w:type="dxa"/>
            <w:tcMar>
              <w:top w:w="80" w:type="dxa"/>
              <w:left w:w="90" w:type="dxa"/>
              <w:bottom w:w="80" w:type="dxa"/>
              <w:right w:w="90" w:type="dxa"/>
            </w:tcMar>
            <w:vAlign w:val="center"/>
          </w:tcPr>
          <w:p w14:paraId="4F421E49" w14:textId="77777777" w:rsidR="00FE7E72" w:rsidRDefault="00F421DD">
            <w:pPr>
              <w:spacing w:after="0"/>
              <w:jc w:val="left"/>
            </w:pPr>
            <w:r>
              <w:rPr>
                <w:sz w:val="19"/>
              </w:rPr>
              <w:t>Bộ tiêu chí chấm theo từng đợt; tên và thứ tự không trùng trong một đợt.</w:t>
            </w:r>
          </w:p>
        </w:tc>
      </w:tr>
      <w:tr w:rsidR="00FE7E72" w14:paraId="784409BE" w14:textId="77777777">
        <w:trPr>
          <w:cantSplit/>
          <w:jc w:val="center"/>
        </w:trPr>
        <w:tc>
          <w:tcPr>
            <w:tcW w:w="3173" w:type="dxa"/>
            <w:shd w:val="clear" w:color="auto" w:fill="EAF2F8"/>
            <w:tcMar>
              <w:top w:w="80" w:type="dxa"/>
              <w:left w:w="90" w:type="dxa"/>
              <w:bottom w:w="80" w:type="dxa"/>
              <w:right w:w="90" w:type="dxa"/>
            </w:tcMar>
            <w:vAlign w:val="center"/>
          </w:tcPr>
          <w:p w14:paraId="6AB5E977" w14:textId="77777777" w:rsidR="00FE7E72" w:rsidRDefault="00F421DD">
            <w:pPr>
              <w:spacing w:after="0"/>
              <w:jc w:val="left"/>
            </w:pPr>
            <w:r>
              <w:rPr>
                <w:color w:val="C0392B"/>
                <w:sz w:val="19"/>
              </w:rPr>
              <w:t>evaluations</w:t>
            </w:r>
          </w:p>
        </w:tc>
        <w:tc>
          <w:tcPr>
            <w:tcW w:w="3173" w:type="dxa"/>
            <w:shd w:val="clear" w:color="auto" w:fill="EAF2F8"/>
            <w:tcMar>
              <w:top w:w="80" w:type="dxa"/>
              <w:left w:w="90" w:type="dxa"/>
              <w:bottom w:w="80" w:type="dxa"/>
              <w:right w:w="90" w:type="dxa"/>
            </w:tcMar>
            <w:vAlign w:val="center"/>
          </w:tcPr>
          <w:p w14:paraId="5FCA7CAE" w14:textId="77777777" w:rsidR="00FE7E72" w:rsidRDefault="00F421DD">
            <w:pPr>
              <w:spacing w:after="0"/>
              <w:jc w:val="left"/>
            </w:pPr>
            <w:r>
              <w:rPr>
                <w:color w:val="C0392B"/>
                <w:sz w:val="19"/>
              </w:rPr>
              <w:t>id</w:t>
            </w:r>
            <w:r>
              <w:rPr>
                <w:sz w:val="19"/>
              </w:rPr>
              <w:t xml:space="preserve"> (PK), </w:t>
            </w:r>
            <w:r>
              <w:rPr>
                <w:color w:val="C0392B"/>
                <w:sz w:val="19"/>
              </w:rPr>
              <w:t>topic_id</w:t>
            </w:r>
            <w:r>
              <w:rPr>
                <w:sz w:val="19"/>
              </w:rPr>
              <w:t xml:space="preserve"> (FK), </w:t>
            </w:r>
            <w:r>
              <w:rPr>
                <w:color w:val="C0392B"/>
                <w:sz w:val="19"/>
              </w:rPr>
              <w:t>evaluator_id</w:t>
            </w:r>
            <w:r>
              <w:rPr>
                <w:sz w:val="19"/>
              </w:rPr>
              <w:t xml:space="preserve"> (FK), </w:t>
            </w:r>
            <w:r>
              <w:rPr>
                <w:color w:val="C0392B"/>
                <w:sz w:val="19"/>
              </w:rPr>
              <w:t>evaluation_type</w:t>
            </w:r>
            <w:r>
              <w:rPr>
                <w:sz w:val="19"/>
              </w:rPr>
              <w:t xml:space="preserve">, </w:t>
            </w:r>
            <w:r>
              <w:rPr>
                <w:color w:val="C0392B"/>
                <w:sz w:val="19"/>
              </w:rPr>
              <w:t>reviewer_assignment_id</w:t>
            </w:r>
            <w:r>
              <w:rPr>
                <w:sz w:val="19"/>
              </w:rPr>
              <w:t xml:space="preserve"> (FK), </w:t>
            </w:r>
            <w:r>
              <w:rPr>
                <w:color w:val="C0392B"/>
                <w:sz w:val="19"/>
              </w:rPr>
              <w:t>council_member_id</w:t>
            </w:r>
            <w:r>
              <w:rPr>
                <w:sz w:val="19"/>
              </w:rPr>
              <w:t xml:space="preserve"> (FK), </w:t>
            </w:r>
            <w:r>
              <w:rPr>
                <w:color w:val="C0392B"/>
                <w:sz w:val="19"/>
              </w:rPr>
              <w:t>status</w:t>
            </w:r>
            <w:r>
              <w:rPr>
                <w:sz w:val="19"/>
              </w:rPr>
              <w:t xml:space="preserve">, </w:t>
            </w:r>
            <w:r>
              <w:rPr>
                <w:color w:val="C0392B"/>
                <w:sz w:val="19"/>
              </w:rPr>
              <w:t>comments</w:t>
            </w:r>
            <w:r>
              <w:rPr>
                <w:sz w:val="19"/>
              </w:rPr>
              <w:t xml:space="preserve">, </w:t>
            </w:r>
            <w:r>
              <w:rPr>
                <w:color w:val="C0392B"/>
                <w:sz w:val="19"/>
              </w:rPr>
              <w:t>submission_time</w:t>
            </w:r>
            <w:r>
              <w:rPr>
                <w:sz w:val="19"/>
              </w:rPr>
              <w:t xml:space="preserve">, </w:t>
            </w:r>
            <w:r>
              <w:rPr>
                <w:color w:val="C0392B"/>
                <w:sz w:val="19"/>
              </w:rPr>
              <w:t>locked_time</w:t>
            </w:r>
            <w:r>
              <w:rPr>
                <w:sz w:val="19"/>
              </w:rPr>
              <w:t>, audit fields</w:t>
            </w:r>
          </w:p>
        </w:tc>
        <w:tc>
          <w:tcPr>
            <w:tcW w:w="3173" w:type="dxa"/>
            <w:shd w:val="clear" w:color="auto" w:fill="EAF2F8"/>
            <w:tcMar>
              <w:top w:w="80" w:type="dxa"/>
              <w:left w:w="90" w:type="dxa"/>
              <w:bottom w:w="80" w:type="dxa"/>
              <w:right w:w="90" w:type="dxa"/>
            </w:tcMar>
            <w:vAlign w:val="center"/>
          </w:tcPr>
          <w:p w14:paraId="761E021D" w14:textId="77777777" w:rsidR="00FE7E72" w:rsidRDefault="00F421DD">
            <w:pPr>
              <w:spacing w:after="0"/>
              <w:jc w:val="left"/>
            </w:pPr>
            <w:r>
              <w:rPr>
                <w:sz w:val="19"/>
              </w:rPr>
              <w:t>Một phiếu chấm của phản biện hoặc thành viên hội đồng.</w:t>
            </w:r>
          </w:p>
        </w:tc>
      </w:tr>
      <w:tr w:rsidR="00FE7E72" w14:paraId="77BF6BD0" w14:textId="77777777">
        <w:trPr>
          <w:cantSplit/>
          <w:jc w:val="center"/>
        </w:trPr>
        <w:tc>
          <w:tcPr>
            <w:tcW w:w="3173" w:type="dxa"/>
            <w:tcMar>
              <w:top w:w="80" w:type="dxa"/>
              <w:left w:w="90" w:type="dxa"/>
              <w:bottom w:w="80" w:type="dxa"/>
              <w:right w:w="90" w:type="dxa"/>
            </w:tcMar>
            <w:vAlign w:val="center"/>
          </w:tcPr>
          <w:p w14:paraId="6536BDED" w14:textId="77777777" w:rsidR="00FE7E72" w:rsidRDefault="00F421DD">
            <w:pPr>
              <w:spacing w:after="0"/>
              <w:jc w:val="left"/>
            </w:pPr>
            <w:r>
              <w:rPr>
                <w:color w:val="C0392B"/>
                <w:sz w:val="19"/>
              </w:rPr>
              <w:t>evaluation_scores</w:t>
            </w:r>
          </w:p>
        </w:tc>
        <w:tc>
          <w:tcPr>
            <w:tcW w:w="3173" w:type="dxa"/>
            <w:tcMar>
              <w:top w:w="80" w:type="dxa"/>
              <w:left w:w="90" w:type="dxa"/>
              <w:bottom w:w="80" w:type="dxa"/>
              <w:right w:w="90" w:type="dxa"/>
            </w:tcMar>
            <w:vAlign w:val="center"/>
          </w:tcPr>
          <w:p w14:paraId="00210957" w14:textId="77777777" w:rsidR="00FE7E72" w:rsidRDefault="00F421DD">
            <w:pPr>
              <w:spacing w:after="0"/>
              <w:jc w:val="left"/>
            </w:pPr>
            <w:r>
              <w:rPr>
                <w:color w:val="C0392B"/>
                <w:sz w:val="19"/>
              </w:rPr>
              <w:t>id</w:t>
            </w:r>
            <w:r>
              <w:rPr>
                <w:sz w:val="19"/>
              </w:rPr>
              <w:t xml:space="preserve"> (PK), </w:t>
            </w:r>
            <w:r>
              <w:rPr>
                <w:color w:val="C0392B"/>
                <w:sz w:val="19"/>
              </w:rPr>
              <w:t>evaluation_id</w:t>
            </w:r>
            <w:r>
              <w:rPr>
                <w:sz w:val="19"/>
              </w:rPr>
              <w:t xml:space="preserve"> (FK), </w:t>
            </w:r>
            <w:r>
              <w:rPr>
                <w:color w:val="C0392B"/>
                <w:sz w:val="19"/>
              </w:rPr>
              <w:t>criterion_id</w:t>
            </w:r>
            <w:r>
              <w:rPr>
                <w:sz w:val="19"/>
              </w:rPr>
              <w:t xml:space="preserve"> (FK), </w:t>
            </w:r>
            <w:r>
              <w:rPr>
                <w:color w:val="C0392B"/>
                <w:sz w:val="19"/>
              </w:rPr>
              <w:t>score</w:t>
            </w:r>
            <w:r>
              <w:rPr>
                <w:sz w:val="19"/>
              </w:rPr>
              <w:t xml:space="preserve">, </w:t>
            </w:r>
            <w:r>
              <w:rPr>
                <w:color w:val="C0392B"/>
                <w:sz w:val="19"/>
              </w:rPr>
              <w:t>note</w:t>
            </w:r>
            <w:r>
              <w:rPr>
                <w:sz w:val="19"/>
              </w:rPr>
              <w:t>, audit fields</w:t>
            </w:r>
          </w:p>
        </w:tc>
        <w:tc>
          <w:tcPr>
            <w:tcW w:w="3173" w:type="dxa"/>
            <w:tcMar>
              <w:top w:w="80" w:type="dxa"/>
              <w:left w:w="90" w:type="dxa"/>
              <w:bottom w:w="80" w:type="dxa"/>
              <w:right w:w="90" w:type="dxa"/>
            </w:tcMar>
            <w:vAlign w:val="center"/>
          </w:tcPr>
          <w:p w14:paraId="0E6FF2B9" w14:textId="77777777" w:rsidR="00FE7E72" w:rsidRDefault="00F421DD">
            <w:pPr>
              <w:spacing w:after="0"/>
              <w:jc w:val="left"/>
            </w:pPr>
            <w:r>
              <w:rPr>
                <w:sz w:val="19"/>
              </w:rPr>
              <w:t>Điểm 0–10 theo từng tiêu chí; một tiêu chí không lặp trong cùng phiếu.</w:t>
            </w:r>
          </w:p>
        </w:tc>
      </w:tr>
      <w:tr w:rsidR="00FE7E72" w14:paraId="2438D1DF" w14:textId="77777777">
        <w:trPr>
          <w:cantSplit/>
          <w:jc w:val="center"/>
        </w:trPr>
        <w:tc>
          <w:tcPr>
            <w:tcW w:w="3173" w:type="dxa"/>
            <w:shd w:val="clear" w:color="auto" w:fill="EAF2F8"/>
            <w:tcMar>
              <w:top w:w="80" w:type="dxa"/>
              <w:left w:w="90" w:type="dxa"/>
              <w:bottom w:w="80" w:type="dxa"/>
              <w:right w:w="90" w:type="dxa"/>
            </w:tcMar>
            <w:vAlign w:val="center"/>
          </w:tcPr>
          <w:p w14:paraId="0597F326" w14:textId="77777777" w:rsidR="00FE7E72" w:rsidRDefault="00F421DD">
            <w:pPr>
              <w:spacing w:after="0"/>
              <w:jc w:val="left"/>
            </w:pPr>
            <w:r>
              <w:rPr>
                <w:color w:val="C0392B"/>
                <w:sz w:val="19"/>
              </w:rPr>
              <w:t>topic_results</w:t>
            </w:r>
          </w:p>
        </w:tc>
        <w:tc>
          <w:tcPr>
            <w:tcW w:w="3173" w:type="dxa"/>
            <w:shd w:val="clear" w:color="auto" w:fill="EAF2F8"/>
            <w:tcMar>
              <w:top w:w="80" w:type="dxa"/>
              <w:left w:w="90" w:type="dxa"/>
              <w:bottom w:w="80" w:type="dxa"/>
              <w:right w:w="90" w:type="dxa"/>
            </w:tcMar>
            <w:vAlign w:val="center"/>
          </w:tcPr>
          <w:p w14:paraId="3157A3BD" w14:textId="77777777" w:rsidR="00FE7E72" w:rsidRDefault="00F421DD">
            <w:pPr>
              <w:spacing w:after="0"/>
              <w:jc w:val="left"/>
            </w:pPr>
            <w:r>
              <w:rPr>
                <w:color w:val="C0392B"/>
                <w:sz w:val="19"/>
              </w:rPr>
              <w:t>id</w:t>
            </w:r>
            <w:r>
              <w:rPr>
                <w:sz w:val="19"/>
              </w:rPr>
              <w:t xml:space="preserve"> (PK), </w:t>
            </w:r>
            <w:r>
              <w:rPr>
                <w:color w:val="C0392B"/>
                <w:sz w:val="19"/>
              </w:rPr>
              <w:t>topic_id</w:t>
            </w:r>
            <w:r>
              <w:rPr>
                <w:sz w:val="19"/>
              </w:rPr>
              <w:t xml:space="preserve"> (FK, UK), </w:t>
            </w:r>
            <w:r>
              <w:rPr>
                <w:color w:val="C0392B"/>
                <w:sz w:val="19"/>
              </w:rPr>
              <w:t>council_assignment_id</w:t>
            </w:r>
            <w:r>
              <w:rPr>
                <w:sz w:val="19"/>
              </w:rPr>
              <w:t xml:space="preserve"> (FK, UK), </w:t>
            </w:r>
            <w:r>
              <w:rPr>
                <w:color w:val="C0392B"/>
                <w:sz w:val="19"/>
              </w:rPr>
              <w:t>final_score</w:t>
            </w:r>
            <w:r>
              <w:rPr>
                <w:sz w:val="19"/>
              </w:rPr>
              <w:t xml:space="preserve">, </w:t>
            </w:r>
            <w:r>
              <w:rPr>
                <w:color w:val="C0392B"/>
                <w:sz w:val="19"/>
              </w:rPr>
              <w:t>status</w:t>
            </w:r>
            <w:r>
              <w:rPr>
                <w:sz w:val="19"/>
              </w:rPr>
              <w:t xml:space="preserve">, </w:t>
            </w:r>
            <w:r>
              <w:rPr>
                <w:color w:val="C0392B"/>
                <w:sz w:val="19"/>
              </w:rPr>
              <w:t>confirmer_id</w:t>
            </w:r>
            <w:r>
              <w:rPr>
                <w:sz w:val="19"/>
              </w:rPr>
              <w:t xml:space="preserve"> (FK), </w:t>
            </w:r>
            <w:r>
              <w:rPr>
                <w:color w:val="C0392B"/>
                <w:sz w:val="19"/>
              </w:rPr>
              <w:t>confirmed_time</w:t>
            </w:r>
            <w:r>
              <w:rPr>
                <w:sz w:val="19"/>
              </w:rPr>
              <w:t xml:space="preserve">, </w:t>
            </w:r>
            <w:r>
              <w:rPr>
                <w:color w:val="C0392B"/>
                <w:sz w:val="19"/>
              </w:rPr>
              <w:t>publisher_id</w:t>
            </w:r>
            <w:r>
              <w:rPr>
                <w:sz w:val="19"/>
              </w:rPr>
              <w:t xml:space="preserve"> (FK), </w:t>
            </w:r>
            <w:r>
              <w:rPr>
                <w:color w:val="C0392B"/>
                <w:sz w:val="19"/>
              </w:rPr>
              <w:t>published_time</w:t>
            </w:r>
            <w:r>
              <w:rPr>
                <w:sz w:val="19"/>
              </w:rPr>
              <w:t>, audit fields</w:t>
            </w:r>
          </w:p>
        </w:tc>
        <w:tc>
          <w:tcPr>
            <w:tcW w:w="3173" w:type="dxa"/>
            <w:shd w:val="clear" w:color="auto" w:fill="EAF2F8"/>
            <w:tcMar>
              <w:top w:w="80" w:type="dxa"/>
              <w:left w:w="90" w:type="dxa"/>
              <w:bottom w:w="80" w:type="dxa"/>
              <w:right w:w="90" w:type="dxa"/>
            </w:tcMar>
            <w:vAlign w:val="center"/>
          </w:tcPr>
          <w:p w14:paraId="0A316693" w14:textId="77777777" w:rsidR="00FE7E72" w:rsidRDefault="00F421DD">
            <w:pPr>
              <w:spacing w:after="0"/>
              <w:jc w:val="left"/>
            </w:pPr>
            <w:r>
              <w:rPr>
                <w:sz w:val="19"/>
              </w:rPr>
              <w:t>Điểm tổng kết, trạng thái xác nhận và công bố.</w:t>
            </w:r>
          </w:p>
        </w:tc>
      </w:tr>
    </w:tbl>
    <w:p w14:paraId="32D821E4" w14:textId="77777777" w:rsidR="00FE7E72" w:rsidRDefault="00FE7E72"/>
    <w:p w14:paraId="2899056A" w14:textId="77777777" w:rsidR="00FE7E72" w:rsidRDefault="00F421DD">
      <w:pPr>
        <w:pStyle w:val="Heading3"/>
      </w:pPr>
      <w:bookmarkStart w:id="41" w:name="_Toc241154899"/>
      <w:r>
        <w:rPr>
          <w:rFonts w:ascii="Times New Roman" w:eastAsia="Times New Roman" w:hAnsi="Times New Roman"/>
        </w:rPr>
        <w:t>4.3.5 Thông báo</w:t>
      </w:r>
      <w:bookmarkEnd w:id="41"/>
    </w:p>
    <w:tbl>
      <w:tblPr>
        <w:tblStyle w:val="TableGrid"/>
        <w:tblW w:w="0" w:type="auto"/>
        <w:jc w:val="center"/>
        <w:tblLook w:val="04A0" w:firstRow="1" w:lastRow="0" w:firstColumn="1" w:lastColumn="0" w:noHBand="0" w:noVBand="1"/>
      </w:tblPr>
      <w:tblGrid>
        <w:gridCol w:w="3173"/>
        <w:gridCol w:w="3173"/>
        <w:gridCol w:w="3173"/>
      </w:tblGrid>
      <w:tr w:rsidR="00FE7E72" w14:paraId="333488C1" w14:textId="77777777">
        <w:trPr>
          <w:cantSplit/>
          <w:tblHeader/>
          <w:jc w:val="center"/>
        </w:trPr>
        <w:tc>
          <w:tcPr>
            <w:tcW w:w="3173" w:type="dxa"/>
            <w:shd w:val="clear" w:color="auto" w:fill="1F4E78"/>
            <w:tcMar>
              <w:top w:w="80" w:type="dxa"/>
              <w:left w:w="90" w:type="dxa"/>
              <w:bottom w:w="80" w:type="dxa"/>
              <w:right w:w="90" w:type="dxa"/>
            </w:tcMar>
            <w:vAlign w:val="center"/>
          </w:tcPr>
          <w:p w14:paraId="11718854" w14:textId="77777777" w:rsidR="00FE7E72" w:rsidRDefault="00F421DD">
            <w:pPr>
              <w:spacing w:after="0"/>
              <w:jc w:val="center"/>
            </w:pPr>
            <w:r>
              <w:rPr>
                <w:b/>
                <w:color w:val="FFFFFF"/>
                <w:sz w:val="19"/>
              </w:rPr>
              <w:t>Bảng</w:t>
            </w:r>
          </w:p>
        </w:tc>
        <w:tc>
          <w:tcPr>
            <w:tcW w:w="3173" w:type="dxa"/>
            <w:shd w:val="clear" w:color="auto" w:fill="1F4E78"/>
            <w:tcMar>
              <w:top w:w="80" w:type="dxa"/>
              <w:left w:w="90" w:type="dxa"/>
              <w:bottom w:w="80" w:type="dxa"/>
              <w:right w:w="90" w:type="dxa"/>
            </w:tcMar>
            <w:vAlign w:val="center"/>
          </w:tcPr>
          <w:p w14:paraId="4B87C9AB" w14:textId="77777777" w:rsidR="00FE7E72" w:rsidRDefault="00F421DD">
            <w:pPr>
              <w:spacing w:after="0"/>
              <w:jc w:val="center"/>
            </w:pPr>
            <w:r>
              <w:rPr>
                <w:b/>
                <w:color w:val="FFFFFF"/>
                <w:sz w:val="19"/>
              </w:rPr>
              <w:t>Các cột chính</w:t>
            </w:r>
          </w:p>
        </w:tc>
        <w:tc>
          <w:tcPr>
            <w:tcW w:w="3173" w:type="dxa"/>
            <w:shd w:val="clear" w:color="auto" w:fill="1F4E78"/>
            <w:tcMar>
              <w:top w:w="80" w:type="dxa"/>
              <w:left w:w="90" w:type="dxa"/>
              <w:bottom w:w="80" w:type="dxa"/>
              <w:right w:w="90" w:type="dxa"/>
            </w:tcMar>
            <w:vAlign w:val="center"/>
          </w:tcPr>
          <w:p w14:paraId="33508614" w14:textId="77777777" w:rsidR="00FE7E72" w:rsidRDefault="00F421DD">
            <w:pPr>
              <w:spacing w:after="0"/>
              <w:jc w:val="center"/>
            </w:pPr>
            <w:r>
              <w:rPr>
                <w:b/>
                <w:color w:val="FFFFFF"/>
                <w:sz w:val="19"/>
              </w:rPr>
              <w:t>Mô tả</w:t>
            </w:r>
          </w:p>
        </w:tc>
      </w:tr>
      <w:tr w:rsidR="00FE7E72" w14:paraId="1B45065D" w14:textId="77777777">
        <w:trPr>
          <w:cantSplit/>
          <w:jc w:val="center"/>
        </w:trPr>
        <w:tc>
          <w:tcPr>
            <w:tcW w:w="3173" w:type="dxa"/>
            <w:tcMar>
              <w:top w:w="80" w:type="dxa"/>
              <w:left w:w="90" w:type="dxa"/>
              <w:bottom w:w="80" w:type="dxa"/>
              <w:right w:w="90" w:type="dxa"/>
            </w:tcMar>
            <w:vAlign w:val="center"/>
          </w:tcPr>
          <w:p w14:paraId="016F25A4" w14:textId="77777777" w:rsidR="00FE7E72" w:rsidRDefault="00F421DD">
            <w:pPr>
              <w:spacing w:after="0"/>
              <w:jc w:val="left"/>
            </w:pPr>
            <w:r>
              <w:rPr>
                <w:color w:val="C0392B"/>
                <w:sz w:val="19"/>
              </w:rPr>
              <w:t>announcements</w:t>
            </w:r>
          </w:p>
        </w:tc>
        <w:tc>
          <w:tcPr>
            <w:tcW w:w="3173" w:type="dxa"/>
            <w:tcMar>
              <w:top w:w="80" w:type="dxa"/>
              <w:left w:w="90" w:type="dxa"/>
              <w:bottom w:w="80" w:type="dxa"/>
              <w:right w:w="90" w:type="dxa"/>
            </w:tcMar>
            <w:vAlign w:val="center"/>
          </w:tcPr>
          <w:p w14:paraId="2003A9AB" w14:textId="77777777" w:rsidR="00FE7E72" w:rsidRDefault="00F421DD">
            <w:pPr>
              <w:spacing w:after="0"/>
              <w:jc w:val="left"/>
            </w:pPr>
            <w:r>
              <w:rPr>
                <w:color w:val="C0392B"/>
                <w:sz w:val="19"/>
              </w:rPr>
              <w:t>id</w:t>
            </w:r>
            <w:r>
              <w:rPr>
                <w:sz w:val="19"/>
              </w:rPr>
              <w:t xml:space="preserve"> (PK), </w:t>
            </w:r>
            <w:r>
              <w:rPr>
                <w:color w:val="C0392B"/>
                <w:sz w:val="19"/>
              </w:rPr>
              <w:t>title</w:t>
            </w:r>
            <w:r>
              <w:rPr>
                <w:sz w:val="19"/>
              </w:rPr>
              <w:t xml:space="preserve">, </w:t>
            </w:r>
            <w:r>
              <w:rPr>
                <w:color w:val="C0392B"/>
                <w:sz w:val="19"/>
              </w:rPr>
              <w:t>content</w:t>
            </w:r>
            <w:r>
              <w:rPr>
                <w:sz w:val="19"/>
              </w:rPr>
              <w:t xml:space="preserve">, </w:t>
            </w:r>
            <w:r>
              <w:rPr>
                <w:color w:val="C0392B"/>
                <w:sz w:val="19"/>
              </w:rPr>
              <w:t>creator_id</w:t>
            </w:r>
            <w:r>
              <w:rPr>
                <w:sz w:val="19"/>
              </w:rPr>
              <w:t xml:space="preserve"> (FK), </w:t>
            </w:r>
            <w:r>
              <w:rPr>
                <w:color w:val="C0392B"/>
                <w:sz w:val="19"/>
              </w:rPr>
              <w:t>status</w:t>
            </w:r>
            <w:r>
              <w:rPr>
                <w:sz w:val="19"/>
              </w:rPr>
              <w:t xml:space="preserve">, </w:t>
            </w:r>
            <w:r>
              <w:rPr>
                <w:color w:val="C0392B"/>
                <w:sz w:val="19"/>
              </w:rPr>
              <w:t>published_time</w:t>
            </w:r>
            <w:r>
              <w:rPr>
                <w:sz w:val="19"/>
              </w:rPr>
              <w:t xml:space="preserve">, </w:t>
            </w:r>
            <w:r>
              <w:rPr>
                <w:color w:val="C0392B"/>
                <w:sz w:val="19"/>
              </w:rPr>
              <w:t>expiration_time</w:t>
            </w:r>
            <w:r>
              <w:rPr>
                <w:sz w:val="19"/>
              </w:rPr>
              <w:t>, audit fields</w:t>
            </w:r>
          </w:p>
        </w:tc>
        <w:tc>
          <w:tcPr>
            <w:tcW w:w="3173" w:type="dxa"/>
            <w:tcMar>
              <w:top w:w="80" w:type="dxa"/>
              <w:left w:w="90" w:type="dxa"/>
              <w:bottom w:w="80" w:type="dxa"/>
              <w:right w:w="90" w:type="dxa"/>
            </w:tcMar>
            <w:vAlign w:val="center"/>
          </w:tcPr>
          <w:p w14:paraId="4790DB97" w14:textId="77777777" w:rsidR="00FE7E72" w:rsidRDefault="00F421DD">
            <w:pPr>
              <w:spacing w:after="0"/>
              <w:jc w:val="left"/>
            </w:pPr>
            <w:r>
              <w:rPr>
                <w:sz w:val="19"/>
              </w:rPr>
              <w:t>Thông báo nháp, đã công bố hoặc lưu trữ.</w:t>
            </w:r>
          </w:p>
        </w:tc>
      </w:tr>
      <w:tr w:rsidR="00FE7E72" w14:paraId="04888F34" w14:textId="77777777">
        <w:trPr>
          <w:cantSplit/>
          <w:jc w:val="center"/>
        </w:trPr>
        <w:tc>
          <w:tcPr>
            <w:tcW w:w="3173" w:type="dxa"/>
            <w:shd w:val="clear" w:color="auto" w:fill="EAF2F8"/>
            <w:tcMar>
              <w:top w:w="80" w:type="dxa"/>
              <w:left w:w="90" w:type="dxa"/>
              <w:bottom w:w="80" w:type="dxa"/>
              <w:right w:w="90" w:type="dxa"/>
            </w:tcMar>
            <w:vAlign w:val="center"/>
          </w:tcPr>
          <w:p w14:paraId="4211D921" w14:textId="77777777" w:rsidR="00FE7E72" w:rsidRDefault="00F421DD">
            <w:pPr>
              <w:spacing w:after="0"/>
              <w:jc w:val="left"/>
            </w:pPr>
            <w:r>
              <w:rPr>
                <w:color w:val="C0392B"/>
                <w:sz w:val="19"/>
              </w:rPr>
              <w:t>announcement_target_roles</w:t>
            </w:r>
          </w:p>
        </w:tc>
        <w:tc>
          <w:tcPr>
            <w:tcW w:w="3173" w:type="dxa"/>
            <w:shd w:val="clear" w:color="auto" w:fill="EAF2F8"/>
            <w:tcMar>
              <w:top w:w="80" w:type="dxa"/>
              <w:left w:w="90" w:type="dxa"/>
              <w:bottom w:w="80" w:type="dxa"/>
              <w:right w:w="90" w:type="dxa"/>
            </w:tcMar>
            <w:vAlign w:val="center"/>
          </w:tcPr>
          <w:p w14:paraId="41C39B6F" w14:textId="77777777" w:rsidR="00FE7E72" w:rsidRDefault="00F421DD">
            <w:pPr>
              <w:spacing w:after="0"/>
              <w:jc w:val="left"/>
            </w:pPr>
            <w:r>
              <w:rPr>
                <w:color w:val="C0392B"/>
                <w:sz w:val="19"/>
              </w:rPr>
              <w:t>announcement_id</w:t>
            </w:r>
            <w:r>
              <w:rPr>
                <w:sz w:val="19"/>
              </w:rPr>
              <w:t xml:space="preserve"> (PK, FK), </w:t>
            </w:r>
            <w:r>
              <w:rPr>
                <w:color w:val="C0392B"/>
                <w:sz w:val="19"/>
              </w:rPr>
              <w:t>role_id</w:t>
            </w:r>
            <w:r>
              <w:rPr>
                <w:sz w:val="19"/>
              </w:rPr>
              <w:t xml:space="preserve"> (PK, FK)</w:t>
            </w:r>
          </w:p>
        </w:tc>
        <w:tc>
          <w:tcPr>
            <w:tcW w:w="3173" w:type="dxa"/>
            <w:shd w:val="clear" w:color="auto" w:fill="EAF2F8"/>
            <w:tcMar>
              <w:top w:w="80" w:type="dxa"/>
              <w:left w:w="90" w:type="dxa"/>
              <w:bottom w:w="80" w:type="dxa"/>
              <w:right w:w="90" w:type="dxa"/>
            </w:tcMar>
            <w:vAlign w:val="center"/>
          </w:tcPr>
          <w:p w14:paraId="082EC001" w14:textId="77777777" w:rsidR="00FE7E72" w:rsidRDefault="00F421DD">
            <w:pPr>
              <w:spacing w:after="0"/>
              <w:jc w:val="left"/>
            </w:pPr>
            <w:r>
              <w:rPr>
                <w:sz w:val="19"/>
              </w:rPr>
              <w:t>Các vai trò được phép nhận thông báo.</w:t>
            </w:r>
          </w:p>
        </w:tc>
      </w:tr>
    </w:tbl>
    <w:p w14:paraId="05EA7125" w14:textId="77777777" w:rsidR="00FE7E72" w:rsidRDefault="00FE7E72"/>
    <w:p w14:paraId="0E035536" w14:textId="77777777" w:rsidR="00FE7E72" w:rsidRDefault="00F421DD">
      <w:r>
        <w:br w:type="page"/>
      </w:r>
    </w:p>
    <w:p w14:paraId="30E8B802" w14:textId="77777777" w:rsidR="00FE7E72" w:rsidRDefault="00F421DD">
      <w:pPr>
        <w:pStyle w:val="Heading2"/>
      </w:pPr>
      <w:bookmarkStart w:id="42" w:name="_Toc241154900"/>
      <w:r>
        <w:rPr>
          <w:rFonts w:ascii="Times New Roman" w:eastAsia="Times New Roman" w:hAnsi="Times New Roman"/>
        </w:rPr>
        <w:lastRenderedPageBreak/>
        <w:t>4.4 Ràng buộc và chỉ mục quan trọng</w:t>
      </w:r>
      <w:bookmarkEnd w:id="42"/>
    </w:p>
    <w:p w14:paraId="6AE7F1D3" w14:textId="77777777" w:rsidR="00FE7E72" w:rsidRDefault="00F421DD">
      <w:pPr>
        <w:pStyle w:val="ListBullet"/>
      </w:pPr>
      <w:r>
        <w:rPr>
          <w:rFonts w:ascii="Consolas" w:hAnsi="Consolas"/>
          <w:color w:val="C0392B"/>
          <w:sz w:val="20"/>
        </w:rPr>
        <w:t>uk_user_username</w:t>
      </w:r>
      <w:r>
        <w:t xml:space="preserve">, </w:t>
      </w:r>
      <w:r>
        <w:rPr>
          <w:rFonts w:ascii="Consolas" w:hAnsi="Consolas"/>
          <w:color w:val="C0392B"/>
          <w:sz w:val="20"/>
        </w:rPr>
        <w:t>uk_user_email</w:t>
      </w:r>
      <w:r>
        <w:t>: không trùng tài khoản/email.</w:t>
      </w:r>
    </w:p>
    <w:p w14:paraId="5F352855" w14:textId="77777777" w:rsidR="00FE7E72" w:rsidRDefault="00F421DD">
      <w:pPr>
        <w:pStyle w:val="ListBullet"/>
      </w:pPr>
      <w:r>
        <w:rPr>
          <w:rFonts w:ascii="Consolas" w:hAnsi="Consolas"/>
          <w:color w:val="C0392B"/>
          <w:sz w:val="20"/>
        </w:rPr>
        <w:t>uk_topic_code_period</w:t>
      </w:r>
      <w:r>
        <w:t>: mã đề tài duy nhất trong từng đợt.</w:t>
      </w:r>
    </w:p>
    <w:p w14:paraId="15592850" w14:textId="77777777" w:rsidR="00FE7E72" w:rsidRDefault="00F421DD">
      <w:pPr>
        <w:pStyle w:val="ListBullet"/>
      </w:pPr>
      <w:r>
        <w:rPr>
          <w:rFonts w:ascii="Consolas" w:hAnsi="Consolas"/>
          <w:color w:val="C0392B"/>
          <w:sz w:val="20"/>
        </w:rPr>
        <w:t>uk_group_member</w:t>
      </w:r>
      <w:r>
        <w:t>: không thêm cùng sinh viên hai lần vào một nhóm.</w:t>
      </w:r>
    </w:p>
    <w:p w14:paraId="186C39F7" w14:textId="77777777" w:rsidR="00FE7E72" w:rsidRDefault="00F421DD">
      <w:pPr>
        <w:pStyle w:val="ListBullet"/>
      </w:pPr>
      <w:r>
        <w:rPr>
          <w:rFonts w:ascii="Consolas" w:hAnsi="Consolas"/>
          <w:color w:val="C0392B"/>
          <w:sz w:val="20"/>
        </w:rPr>
        <w:t>uk_registration_group_period</w:t>
      </w:r>
      <w:r>
        <w:t>: mỗi nhóm chỉ có một đăng ký trong một đợt.</w:t>
      </w:r>
    </w:p>
    <w:p w14:paraId="0AF8755A" w14:textId="77777777" w:rsidR="00FE7E72" w:rsidRDefault="00F421DD">
      <w:pPr>
        <w:pStyle w:val="ListBullet"/>
      </w:pPr>
      <w:r>
        <w:rPr>
          <w:rFonts w:ascii="Consolas" w:hAnsi="Consolas"/>
          <w:color w:val="C0392B"/>
          <w:sz w:val="20"/>
        </w:rPr>
        <w:t>Duyệt đăng ký khóa bi quan bản ghi đăng ký và đề tài; service chỉ cho một đăng ký APPROVED trên mỗi đề tài.</w:t>
      </w:r>
      <w:r/>
      <w:r>
        <w:rPr>
          <w:rFonts w:ascii="Consolas" w:hAnsi="Consolas"/>
          <w:color w:val="C0392B"/>
          <w:sz w:val="20"/>
        </w:rPr>
      </w:r>
      <w:r/>
    </w:p>
    <w:p w14:paraId="78BAAF25" w14:textId="77777777" w:rsidR="00FE7E72" w:rsidRDefault="00F421DD">
      <w:pPr>
        <w:pStyle w:val="ListBullet"/>
      </w:pPr>
      <w:r>
        <w:rPr>
          <w:rFonts w:ascii="Consolas" w:hAnsi="Consolas"/>
          <w:color w:val="C0392B"/>
          <w:sz w:val="20"/>
        </w:rPr>
        <w:t>uk_reviewer_assignment_topic_reviewer</w:t>
      </w:r>
      <w:r>
        <w:t>: không phân công trùng phản biện.</w:t>
      </w:r>
    </w:p>
    <w:p w14:paraId="2CDE1A26" w14:textId="77777777" w:rsidR="00FE7E72" w:rsidRDefault="00F421DD">
      <w:pPr>
        <w:pStyle w:val="ListBullet"/>
      </w:pPr>
      <w:r>
        <w:rPr>
          <w:rFonts w:ascii="Consolas" w:hAnsi="Consolas"/>
          <w:color w:val="C0392B"/>
          <w:sz w:val="20"/>
        </w:rPr>
        <w:t>uk_council_member</w:t>
      </w:r>
      <w:r>
        <w:t>: một giảng viên không lặp trong hội đồng.</w:t>
      </w:r>
    </w:p>
    <w:p w14:paraId="5F9DF972" w14:textId="77777777" w:rsidR="00FE7E72" w:rsidRDefault="00F421DD">
      <w:pPr>
        <w:pStyle w:val="ListBullet"/>
      </w:pPr>
      <w:r>
        <w:rPr>
          <w:rFonts w:ascii="Consolas" w:hAnsi="Consolas"/>
          <w:color w:val="C0392B"/>
          <w:sz w:val="20"/>
        </w:rPr>
        <w:t>uk_evaluation_topic_evaluator_type</w:t>
      </w:r>
      <w:r>
        <w:t>: một giảng viên chỉ có một phiếu hợp lệ cho đề tài và loại chấm.</w:t>
      </w:r>
    </w:p>
    <w:p w14:paraId="4A777BDB" w14:textId="77777777" w:rsidR="00FE7E72" w:rsidRDefault="00F421DD">
      <w:pPr>
        <w:pStyle w:val="ListBullet"/>
      </w:pPr>
      <w:r>
        <w:rPr>
          <w:rFonts w:ascii="Consolas" w:hAnsi="Consolas"/>
          <w:color w:val="C0392B"/>
          <w:sz w:val="20"/>
        </w:rPr>
        <w:t>uk_evaluation_score_criterion</w:t>
      </w:r>
      <w:r>
        <w:t>: không nhập trùng tiêu chí trong một phiếu.</w:t>
      </w:r>
    </w:p>
    <w:p w14:paraId="64D75A8C" w14:textId="77777777" w:rsidR="00FE7E72" w:rsidRDefault="00F421DD">
      <w:pPr>
        <w:pStyle w:val="ListBullet"/>
      </w:pPr>
      <w:r>
        <w:rPr>
          <w:rFonts w:ascii="Consolas" w:hAnsi="Consolas"/>
          <w:color w:val="C0392B"/>
          <w:sz w:val="20"/>
        </w:rPr>
        <w:t>ck_evaluation_score_range</w:t>
      </w:r>
      <w:r>
        <w:t>: điểm phải thuộc đoạn 0–10.</w:t>
      </w:r>
    </w:p>
    <w:p w14:paraId="34B98C78" w14:textId="77777777" w:rsidR="00FE7E72" w:rsidRDefault="00F421DD">
      <w:pPr>
        <w:pStyle w:val="ListBullet"/>
      </w:pPr>
      <w:r>
        <w:t>Các index theo trạng thái, đợt, bộ môn, reviewer và deadline hỗ trợ danh sách lọc/dashboard.</w:t>
      </w:r>
    </w:p>
    <w:p w14:paraId="4D4EA8BE" w14:textId="77777777" w:rsidR="00FE7E72" w:rsidRDefault="00F421DD">
      <w:r>
        <w:t>Các luật có tính tổng hợp như tối đa hai GVHD, nhóm tối đa năm sinh viên và phải đủ 3–5 người khi đăng ký, hội đồng 3–5 giảng viên, đúng một chủ tịch/thư ký và cấm chấm đề tài đang hướng dẫn được kiểm tra tại service trong transaction. Duyệt đăng ký và thay đổi thành viên dùng khóa bi quan để chống thao tác đồng thời; không thay đổi entity/mapping hay làm lại cơ sở dữ liệu.</w:t>
      </w:r>
    </w:p>
    <w:p w14:paraId="5DAC4FFF" w14:textId="77777777" w:rsidR="00FE7E72" w:rsidRDefault="00F421DD">
      <w:pPr>
        <w:pStyle w:val="Heading2"/>
      </w:pPr>
      <w:bookmarkStart w:id="43" w:name="_Toc241154901"/>
      <w:r>
        <w:rPr>
          <w:rFonts w:ascii="Times New Roman" w:eastAsia="Times New Roman" w:hAnsi="Times New Roman"/>
        </w:rPr>
        <w:t>4.5 Quản lý schema bằng JPA/Hibernate</w:t>
      </w:r>
      <w:bookmarkEnd w:id="43"/>
    </w:p>
    <w:tbl>
      <w:tblPr>
        <w:tblStyle w:val="TableGrid"/>
        <w:tblW w:w="0" w:type="auto"/>
        <w:jc w:val="center"/>
        <w:tblLook w:val="04A0" w:firstRow="1" w:lastRow="0" w:firstColumn="1" w:lastColumn="0" w:noHBand="0" w:noVBand="1"/>
      </w:tblPr>
      <w:tblGrid>
        <w:gridCol w:w="4759"/>
        <w:gridCol w:w="4759"/>
      </w:tblGrid>
      <w:tr w:rsidR="00FE7E72" w14:paraId="33753C84" w14:textId="77777777">
        <w:trPr>
          <w:cantSplit/>
          <w:tblHeader/>
          <w:jc w:val="center"/>
        </w:trPr>
        <w:tc>
          <w:tcPr>
            <w:tcW w:w="4759" w:type="dxa"/>
            <w:shd w:val="clear" w:color="auto" w:fill="1F4E78"/>
            <w:tcMar>
              <w:top w:w="80" w:type="dxa"/>
              <w:left w:w="90" w:type="dxa"/>
              <w:bottom w:w="80" w:type="dxa"/>
              <w:right w:w="90" w:type="dxa"/>
            </w:tcMar>
            <w:vAlign w:val="center"/>
          </w:tcPr>
          <w:p>
            <w:r>
              <w:t>Thành phần</w:t>
            </w:r>
          </w:p>
        </w:tc>
        <w:tc>
          <w:tcPr>
            <w:tcW w:w="4759" w:type="dxa"/>
            <w:shd w:val="clear" w:color="auto" w:fill="1F4E78"/>
            <w:tcMar>
              <w:top w:w="80" w:type="dxa"/>
              <w:left w:w="90" w:type="dxa"/>
              <w:bottom w:w="80" w:type="dxa"/>
              <w:right w:w="90" w:type="dxa"/>
            </w:tcMar>
            <w:vAlign w:val="center"/>
          </w:tcPr>
          <w:p w14:paraId="473E133F" w14:textId="77777777" w:rsidR="00FE7E72" w:rsidRDefault="00F421DD">
            <w:pPr>
              <w:spacing w:after="0"/>
              <w:jc w:val="center"/>
            </w:pPr>
            <w:r>
              <w:rPr>
                <w:b/>
                <w:color w:val="FFFFFF"/>
                <w:sz w:val="19"/>
              </w:rPr>
              <w:t>Nội dung</w:t>
            </w:r>
          </w:p>
        </w:tc>
      </w:tr>
      <w:tr w:rsidR="00FE7E72" w14:paraId="758BA16E" w14:textId="77777777">
        <w:trPr>
          <w:cantSplit/>
          <w:jc w:val="center"/>
        </w:trPr>
        <w:tc>
          <w:tcPr>
            <w:tcW w:w="4759" w:type="dxa"/>
            <w:tcMar>
              <w:top w:w="80" w:type="dxa"/>
              <w:left w:w="90" w:type="dxa"/>
              <w:bottom w:w="80" w:type="dxa"/>
              <w:right w:w="90" w:type="dxa"/>
            </w:tcMar>
            <w:vAlign w:val="center"/>
          </w:tcPr>
          <w:p>
            <w:r>
              <w:t>Entity</w:t>
            </w:r>
          </w:p>
        </w:tc>
        <w:tc>
          <w:tcPr>
            <w:tcW w:w="4759" w:type="dxa"/>
            <w:tcMar>
              <w:top w:w="80" w:type="dxa"/>
              <w:left w:w="90" w:type="dxa"/>
              <w:bottom w:w="80" w:type="dxa"/>
              <w:right w:w="90" w:type="dxa"/>
            </w:tcMar>
            <w:vAlign w:val="center"/>
          </w:tcPr>
          <w:p>
            <w:r>
              <w:t>Khai báo bảng, cột, quan hệ và ràng buộc bằng annotation JPA.</w:t>
            </w:r>
          </w:p>
        </w:tc>
      </w:tr>
      <w:tr w:rsidR="00FE7E72" w14:paraId="33FCF986" w14:textId="77777777">
        <w:trPr>
          <w:cantSplit/>
          <w:jc w:val="center"/>
        </w:trPr>
        <w:tc>
          <w:tcPr>
            <w:tcW w:w="4759" w:type="dxa"/>
            <w:shd w:val="clear" w:color="auto" w:fill="EAF2F8"/>
            <w:tcMar>
              <w:top w:w="80" w:type="dxa"/>
              <w:left w:w="90" w:type="dxa"/>
              <w:bottom w:w="80" w:type="dxa"/>
              <w:right w:w="90" w:type="dxa"/>
            </w:tcMar>
            <w:vAlign w:val="center"/>
          </w:tcPr>
          <w:p>
            <w:r>
              <w:t>Repository</w:t>
            </w:r>
          </w:p>
        </w:tc>
        <w:tc>
          <w:tcPr>
            <w:tcW w:w="4759" w:type="dxa"/>
            <w:shd w:val="clear" w:color="auto" w:fill="EAF2F8"/>
            <w:tcMar>
              <w:top w:w="80" w:type="dxa"/>
              <w:left w:w="90" w:type="dxa"/>
              <w:bottom w:w="80" w:type="dxa"/>
              <w:right w:w="90" w:type="dxa"/>
            </w:tcMar>
            <w:vAlign w:val="center"/>
          </w:tcPr>
          <w:p>
            <w:r>
              <w:t>Dùng Spring Data JPA và derived query; không dùng SQL/JPQL thủ công.</w:t>
            </w:r>
          </w:p>
        </w:tc>
      </w:tr>
      <w:tr w:rsidR="00FE7E72" w14:paraId="6E9FE852" w14:textId="77777777">
        <w:trPr>
          <w:cantSplit/>
          <w:jc w:val="center"/>
        </w:trPr>
        <w:tc>
          <w:tcPr>
            <w:tcW w:w="4759" w:type="dxa"/>
            <w:tcMar>
              <w:top w:w="80" w:type="dxa"/>
              <w:left w:w="90" w:type="dxa"/>
              <w:bottom w:w="80" w:type="dxa"/>
              <w:right w:w="90" w:type="dxa"/>
            </w:tcMar>
            <w:vAlign w:val="center"/>
          </w:tcPr>
          <w:p>
            <w:r>
              <w:t>Development</w:t>
            </w:r>
          </w:p>
        </w:tc>
        <w:tc>
          <w:tcPr>
            <w:tcW w:w="4759" w:type="dxa"/>
            <w:tcMar>
              <w:top w:w="80" w:type="dxa"/>
              <w:left w:w="90" w:type="dxa"/>
              <w:bottom w:w="80" w:type="dxa"/>
              <w:right w:w="90" w:type="dxa"/>
            </w:tcMar>
            <w:vAlign w:val="center"/>
          </w:tcPr>
          <w:p>
            <w:r>
              <w:t>Hibernate ddl-auto=update tạo/cập nhật schema rỗng từ entity hiện có.</w:t>
            </w:r>
          </w:p>
        </w:tc>
      </w:tr>
      <w:tr w:rsidR="00FE7E72" w14:paraId="52F10927" w14:textId="77777777">
        <w:trPr>
          <w:cantSplit/>
          <w:jc w:val="center"/>
        </w:trPr>
        <w:tc>
          <w:tcPr>
            <w:tcW w:w="4759" w:type="dxa"/>
            <w:shd w:val="clear" w:color="auto" w:fill="EAF2F8"/>
            <w:tcMar>
              <w:top w:w="80" w:type="dxa"/>
              <w:left w:w="90" w:type="dxa"/>
              <w:bottom w:w="80" w:type="dxa"/>
              <w:right w:w="90" w:type="dxa"/>
            </w:tcMar>
            <w:vAlign w:val="center"/>
          </w:tcPr>
          <w:p>
            <w:r>
              <w:t>Test</w:t>
            </w:r>
          </w:p>
        </w:tc>
        <w:tc>
          <w:tcPr>
            <w:tcW w:w="4759" w:type="dxa"/>
            <w:shd w:val="clear" w:color="auto" w:fill="EAF2F8"/>
            <w:tcMar>
              <w:top w:w="80" w:type="dxa"/>
              <w:left w:w="90" w:type="dxa"/>
              <w:bottom w:w="80" w:type="dxa"/>
              <w:right w:w="90" w:type="dxa"/>
            </w:tcMar>
            <w:vAlign w:val="center"/>
          </w:tcPr>
          <w:p>
            <w:r>
              <w:t>H2 tạo schema trực tiếp từ entity cho kiểm thử tự động.</w:t>
            </w:r>
          </w:p>
        </w:tc>
      </w:tr>
      <w:tr w:rsidR="00FE7E72" w14:paraId="55B910FC" w14:textId="77777777">
        <w:trPr>
          <w:cantSplit/>
          <w:jc w:val="center"/>
        </w:trPr>
        <w:tc>
          <w:tcPr>
            <w:tcW w:w="4759" w:type="dxa"/>
            <w:tcMar>
              <w:top w:w="80" w:type="dxa"/>
              <w:left w:w="90" w:type="dxa"/>
              <w:bottom w:w="80" w:type="dxa"/>
              <w:right w:w="90" w:type="dxa"/>
            </w:tcMar>
            <w:vAlign w:val="center"/>
          </w:tcPr>
          <w:p>
            <w:r>
              <w:t>Production</w:t>
            </w:r>
          </w:p>
        </w:tc>
        <w:tc>
          <w:tcPr>
            <w:tcW w:w="4759" w:type="dxa"/>
            <w:tcMar>
              <w:top w:w="80" w:type="dxa"/>
              <w:left w:w="90" w:type="dxa"/>
              <w:bottom w:w="80" w:type="dxa"/>
              <w:right w:w="90" w:type="dxa"/>
            </w:tcMar>
            <w:vAlign w:val="center"/>
          </w:tcPr>
          <w:p>
            <w:r>
              <w:t>Sao lưu và kiểm thử MySQL trước khi triển khai; phiên bản này không có migration SQL/Flyway.</w:t>
            </w:r>
          </w:p>
        </w:tc>
      </w:tr>
    </w:tbl>
    <w:p w14:paraId="079AC7A0" w14:textId="77777777" w:rsidR="00FE7E72" w:rsidRDefault="00FE7E72"/>
    <w:p w14:paraId="57E8F1B5" w14:textId="77777777" w:rsidR="00FE7E72" w:rsidRDefault="00F421DD">
      <w:r>
        <w:t>Trong production, cấu hình JPA/Hibernate sử dụng entity relationship mapping hiện có; thay đổi nghiệp vụ 3–5 thành viên không yêu cầu thay đổi schema.</w:t>
      </w:r>
      <w:r>
        <w:rPr>
          <w:rFonts w:ascii="Consolas" w:hAnsi="Consolas"/>
          <w:color w:val="C0392B"/>
          <w:sz w:val="20"/>
        </w:rPr>
      </w:r>
      <w:r/>
    </w:p>
    <w:p w14:paraId="1E8D8984" w14:textId="77777777" w:rsidR="00FE7E72" w:rsidRDefault="00F421DD">
      <w:r>
        <w:br w:type="page"/>
      </w:r>
    </w:p>
    <w:p w14:paraId="36E161D9" w14:textId="77777777" w:rsidR="00FE7E72" w:rsidRDefault="00F421DD">
      <w:pPr>
        <w:pStyle w:val="Heading1"/>
        <w:jc w:val="center"/>
      </w:pPr>
      <w:bookmarkStart w:id="44" w:name="_Toc241154902"/>
      <w:r>
        <w:rPr>
          <w:rFonts w:ascii="Times New Roman" w:eastAsia="Times New Roman" w:hAnsi="Times New Roman"/>
        </w:rPr>
        <w:lastRenderedPageBreak/>
        <w:t>Chương 5. Giao diện người dùng</w:t>
      </w:r>
      <w:bookmarkEnd w:id="44"/>
    </w:p>
    <w:p w14:paraId="7F7393F3" w14:textId="77777777" w:rsidR="00FE7E72" w:rsidRDefault="00F421DD">
      <w:r>
        <w:t>Các hình trong chương này được chụp trực tiếp từ ứng dụng Spring Boot chạy với MySQL 8.0.46 ngày 24/09/2026. Ảnh không chứa mật khẩu, token hoặc bí mật triển khai.</w:t>
      </w:r>
    </w:p>
    <w:p w14:paraId="0FFFD47B" w14:textId="77777777" w:rsidR="00FE7E72" w:rsidRDefault="00F421DD">
      <w:pPr>
        <w:pStyle w:val="Heading2"/>
      </w:pPr>
      <w:bookmarkStart w:id="45" w:name="_Toc241154903"/>
      <w:r>
        <w:rPr>
          <w:rFonts w:ascii="Times New Roman" w:eastAsia="Times New Roman" w:hAnsi="Times New Roman"/>
        </w:rPr>
        <w:t>5.1. Đăng nhập hệ thống</w:t>
      </w:r>
      <w:bookmarkEnd w:id="45"/>
    </w:p>
    <w:p w14:paraId="64872841" w14:textId="77777777" w:rsidR="00FE7E72" w:rsidRDefault="00F421DD">
      <w:pPr>
        <w:jc w:val="center"/>
      </w:pPr>
      <w:r>
        <w:rPr>
          <w:noProof/>
        </w:rPr>
        <w:drawing>
          <wp:inline distT="0" distB="0" distL="0" distR="0" wp14:anchorId="564F28C0" wp14:editId="35DB377A">
            <wp:extent cx="57150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dang_nhap.png"/>
                    <pic:cNvPicPr/>
                  </pic:nvPicPr>
                  <pic:blipFill>
                    <a:blip r:embed="rId16"/>
                    <a:stretch>
                      <a:fillRect/>
                    </a:stretch>
                  </pic:blipFill>
                  <pic:spPr>
                    <a:xfrm>
                      <a:off x="0" y="0"/>
                      <a:ext cx="5715000" cy="3571875"/>
                    </a:xfrm>
                    <a:prstGeom prst="rect">
                      <a:avLst/>
                    </a:prstGeom>
                  </pic:spPr>
                </pic:pic>
              </a:graphicData>
            </a:graphic>
          </wp:inline>
        </w:drawing>
      </w:r>
    </w:p>
    <w:p w14:paraId="302040F2" w14:textId="77777777" w:rsidR="00FE7E72" w:rsidRDefault="00F421DD">
      <w:pPr>
        <w:pStyle w:val="CaptionCustom"/>
      </w:pPr>
      <w:r>
        <w:t>Hình 5.1: Giao diện đăng nhập có nhận diện HCMUTE và Khoa Công nghệ Thông tin; người dùng được điều hướng theo vai trò sau khi xác thực.</w:t>
      </w:r>
    </w:p>
    <w:p w14:paraId="60685D01" w14:textId="77777777" w:rsidR="00FE7E72" w:rsidRDefault="00F421DD">
      <w:r>
        <w:br w:type="page"/>
      </w:r>
    </w:p>
    <w:p w14:paraId="1EC4C815" w14:textId="77777777" w:rsidR="00FE7E72" w:rsidRDefault="00F421DD">
      <w:pPr>
        <w:pStyle w:val="Heading2"/>
      </w:pPr>
      <w:bookmarkStart w:id="46" w:name="_Toc241154904"/>
      <w:r>
        <w:rPr>
          <w:rFonts w:ascii="Times New Roman" w:eastAsia="Times New Roman" w:hAnsi="Times New Roman"/>
        </w:rPr>
        <w:lastRenderedPageBreak/>
        <w:t>5.2. Quản trị và tổng quan</w:t>
      </w:r>
      <w:bookmarkEnd w:id="46"/>
    </w:p>
    <w:p w14:paraId="7E3C8380" w14:textId="77777777" w:rsidR="00FE7E72" w:rsidRDefault="00F421DD">
      <w:pPr>
        <w:jc w:val="center"/>
      </w:pPr>
      <w:r>
        <w:rPr>
          <w:noProof/>
        </w:rPr>
        <w:drawing>
          <wp:inline distT="0" distB="0" distL="0" distR="0" wp14:anchorId="35EC021C" wp14:editId="3A19CE41">
            <wp:extent cx="5715000" cy="58686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_admin.png"/>
                    <pic:cNvPicPr/>
                  </pic:nvPicPr>
                  <pic:blipFill>
                    <a:blip r:embed="rId17"/>
                    <a:stretch>
                      <a:fillRect/>
                    </a:stretch>
                  </pic:blipFill>
                  <pic:spPr>
                    <a:xfrm>
                      <a:off x="0" y="0"/>
                      <a:ext cx="5715000" cy="5868629"/>
                    </a:xfrm>
                    <a:prstGeom prst="rect">
                      <a:avLst/>
                    </a:prstGeom>
                  </pic:spPr>
                </pic:pic>
              </a:graphicData>
            </a:graphic>
          </wp:inline>
        </w:drawing>
      </w:r>
    </w:p>
    <w:p w14:paraId="728DB657" w14:textId="77777777" w:rsidR="00FE7E72" w:rsidRDefault="00F421DD">
      <w:pPr>
        <w:pStyle w:val="CaptionCustom"/>
      </w:pPr>
      <w:r>
        <w:t>Hình 5.2: Dashboard quản trị cung cấp lối vào quản lý tài khoản, bộ môn, đợt đăng ký và số liệu tổng quan hệ thống.</w:t>
      </w:r>
    </w:p>
    <w:p w14:paraId="419916B9" w14:textId="77777777" w:rsidR="00FE7E72" w:rsidRDefault="00F421DD">
      <w:pPr>
        <w:jc w:val="center"/>
      </w:pPr>
      <w:r>
        <w:rPr>
          <w:noProof/>
        </w:rPr>
        <w:lastRenderedPageBreak/>
        <w:drawing>
          <wp:inline distT="0" distB="0" distL="0" distR="0" wp14:anchorId="0B0A648A" wp14:editId="28BFBC34">
            <wp:extent cx="5715000" cy="43992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_thong_bao.png"/>
                    <pic:cNvPicPr/>
                  </pic:nvPicPr>
                  <pic:blipFill>
                    <a:blip r:embed="rId18"/>
                    <a:stretch>
                      <a:fillRect/>
                    </a:stretch>
                  </pic:blipFill>
                  <pic:spPr>
                    <a:xfrm>
                      <a:off x="0" y="0"/>
                      <a:ext cx="5715000" cy="4399284"/>
                    </a:xfrm>
                    <a:prstGeom prst="rect">
                      <a:avLst/>
                    </a:prstGeom>
                  </pic:spPr>
                </pic:pic>
              </a:graphicData>
            </a:graphic>
          </wp:inline>
        </w:drawing>
      </w:r>
    </w:p>
    <w:p w14:paraId="29099F6F" w14:textId="77777777" w:rsidR="00FE7E72" w:rsidRDefault="00F421DD">
      <w:pPr>
        <w:pStyle w:val="CaptionCustom"/>
      </w:pPr>
      <w:r>
        <w:t>Hình 5.3: Dashboard cán bộ khoa tổng hợp tiến độ phản biện, hội đồng, kết quả và hiển thị thông báo mới theo vai trò.</w:t>
      </w:r>
    </w:p>
    <w:p w14:paraId="71363233" w14:textId="77777777" w:rsidR="00FE7E72" w:rsidRDefault="00F421DD">
      <w:r>
        <w:br w:type="page"/>
      </w:r>
    </w:p>
    <w:p w14:paraId="4730B64E" w14:textId="77777777" w:rsidR="00FE7E72" w:rsidRDefault="00F421DD">
      <w:pPr>
        <w:pStyle w:val="Heading2"/>
      </w:pPr>
      <w:bookmarkStart w:id="47" w:name="_Toc241154905"/>
      <w:r>
        <w:rPr>
          <w:rFonts w:ascii="Times New Roman" w:eastAsia="Times New Roman" w:hAnsi="Times New Roman"/>
        </w:rPr>
        <w:lastRenderedPageBreak/>
        <w:t>5.3. Quản lý đề tài, nhóm và báo cáo</w:t>
      </w:r>
      <w:bookmarkEnd w:id="47"/>
    </w:p>
    <w:p w14:paraId="32CE97D7" w14:textId="77777777" w:rsidR="00FE7E72" w:rsidRDefault="00F421DD">
      <w:pPr>
        <w:jc w:val="center"/>
      </w:pPr>
      <w:r>
        <w:rPr>
          <w:noProof/>
        </w:rPr>
        <w:drawing>
          <wp:inline distT="0" distB="0" distL="0" distR="0" wp14:anchorId="5EA3E7F6" wp14:editId="5106B6BC">
            <wp:extent cx="571500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h_sach_de_tai.png"/>
                    <pic:cNvPicPr/>
                  </pic:nvPicPr>
                  <pic:blipFill>
                    <a:blip r:embed="rId10"/>
                    <a:stretch>
                      <a:fillRect/>
                    </a:stretch>
                  </pic:blipFill>
                  <pic:spPr>
                    <a:xfrm>
                      <a:off x="0" y="0"/>
                      <a:ext cx="5715000" cy="3571875"/>
                    </a:xfrm>
                    <a:prstGeom prst="rect">
                      <a:avLst/>
                    </a:prstGeom>
                  </pic:spPr>
                </pic:pic>
              </a:graphicData>
            </a:graphic>
          </wp:inline>
        </w:drawing>
      </w:r>
    </w:p>
    <w:p w14:paraId="3AA3F437" w14:textId="77777777" w:rsidR="00FE7E72" w:rsidRDefault="00F421DD">
      <w:pPr>
        <w:pStyle w:val="CaptionCustom"/>
      </w:pPr>
      <w:r>
        <w:t>Hình 5.4: Danh sách đề tài hỗ trợ tra cứu theo đợt, bộ môn, trạng thái và từ khóa.</w:t>
      </w:r>
    </w:p>
    <w:p w14:paraId="3EDCA50B" w14:textId="77777777" w:rsidR="00FE7E72" w:rsidRDefault="00F421DD">
      <w:pPr>
        <w:jc w:val="center"/>
      </w:pPr>
      <w:r>
        <w:rPr>
          <w:noProof/>
        </w:rPr>
        <w:drawing>
          <wp:inline distT="0" distB="0" distL="0" distR="0" wp14:anchorId="099D397E" wp14:editId="6FB35F87">
            <wp:extent cx="5715000" cy="39409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i_tiet_tao_de_tai.png"/>
                    <pic:cNvPicPr/>
                  </pic:nvPicPr>
                  <pic:blipFill>
                    <a:blip r:embed="rId11"/>
                    <a:stretch>
                      <a:fillRect/>
                    </a:stretch>
                  </pic:blipFill>
                  <pic:spPr>
                    <a:xfrm>
                      <a:off x="0" y="0"/>
                      <a:ext cx="5715000" cy="3940969"/>
                    </a:xfrm>
                    <a:prstGeom prst="rect">
                      <a:avLst/>
                    </a:prstGeom>
                  </pic:spPr>
                </pic:pic>
              </a:graphicData>
            </a:graphic>
          </wp:inline>
        </w:drawing>
      </w:r>
    </w:p>
    <w:p w14:paraId="31B46047" w14:textId="77777777" w:rsidR="00FE7E72" w:rsidRDefault="00F421DD">
      <w:pPr>
        <w:pStyle w:val="CaptionCustom"/>
      </w:pPr>
      <w:r>
        <w:t>Hình 5.5: Giảng viên nhập thông tin đề tài và chọn tối đa hai giảng viên hướng dẫn.</w:t>
      </w:r>
    </w:p>
    <w:p w14:paraId="6FDE4FFE" w14:textId="77777777" w:rsidR="00FE7E72" w:rsidRDefault="00F421DD">
      <w:pPr>
        <w:jc w:val="center"/>
      </w:pPr>
      <w:r>
        <w:rPr>
          <w:noProof/>
        </w:rPr>
        <w:lastRenderedPageBreak/>
        <w:drawing>
          <wp:inline distT="0" distB="0" distL="0" distR="0" wp14:anchorId="4F64A631" wp14:editId="63489238">
            <wp:extent cx="5715000"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hom_sinh_vien.png"/>
                    <pic:cNvPicPr/>
                  </pic:nvPicPr>
                  <pic:blipFill>
                    <a:blip r:embed="rId12"/>
                    <a:stretch>
                      <a:fillRect/>
                    </a:stretch>
                  </pic:blipFill>
                  <pic:spPr>
                    <a:xfrm>
                      <a:off x="0" y="0"/>
                      <a:ext cx="5715000" cy="3571875"/>
                    </a:xfrm>
                    <a:prstGeom prst="rect">
                      <a:avLst/>
                    </a:prstGeom>
                  </pic:spPr>
                </pic:pic>
              </a:graphicData>
            </a:graphic>
          </wp:inline>
        </w:drawing>
      </w:r>
    </w:p>
    <w:p w14:paraId="3EAFB910" w14:textId="77777777" w:rsidR="00FE7E72" w:rsidRDefault="00F421DD">
      <w:pPr>
        <w:pStyle w:val="CaptionCustom"/>
      </w:pPr>
      <w:r>
        <w:t>Hình 5.6: Nhóm sinh viên thể hiện trưởng nhóm và các thành viên theo giới hạn nghiệp vụ.</w:t>
      </w:r>
    </w:p>
    <w:p w14:paraId="765B62F7" w14:textId="77777777" w:rsidR="00FE7E72" w:rsidRDefault="00F421DD">
      <w:pPr>
        <w:jc w:val="center"/>
      </w:pPr>
      <w:r>
        <w:rPr>
          <w:noProof/>
        </w:rPr>
        <w:drawing>
          <wp:inline distT="0" distB="0" distL="0" distR="0" wp14:anchorId="721E682D" wp14:editId="138F6D87">
            <wp:extent cx="5715000" cy="357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ng_ky_de_tai.png"/>
                    <pic:cNvPicPr/>
                  </pic:nvPicPr>
                  <pic:blipFill>
                    <a:blip r:embed="rId13"/>
                    <a:stretch>
                      <a:fillRect/>
                    </a:stretch>
                  </pic:blipFill>
                  <pic:spPr>
                    <a:xfrm>
                      <a:off x="0" y="0"/>
                      <a:ext cx="5715000" cy="3571875"/>
                    </a:xfrm>
                    <a:prstGeom prst="rect">
                      <a:avLst/>
                    </a:prstGeom>
                  </pic:spPr>
                </pic:pic>
              </a:graphicData>
            </a:graphic>
          </wp:inline>
        </w:drawing>
      </w:r>
    </w:p>
    <w:p w14:paraId="2AF09ADD" w14:textId="77777777" w:rsidR="00FE7E72" w:rsidRDefault="00F421DD">
      <w:pPr>
        <w:pStyle w:val="CaptionCustom"/>
      </w:pPr>
      <w:r>
        <w:t>Hình 5.7: Trạng thái đăng ký đã duyệt và các thao tác dành cho sinh viên.</w:t>
      </w:r>
    </w:p>
    <w:p w14:paraId="6B71D0F2" w14:textId="77777777" w:rsidR="00FE7E72" w:rsidRDefault="00F421DD">
      <w:pPr>
        <w:jc w:val="center"/>
      </w:pPr>
      <w:r>
        <w:rPr>
          <w:noProof/>
        </w:rPr>
        <w:lastRenderedPageBreak/>
        <w:drawing>
          <wp:inline distT="0" distB="0" distL="0" distR="0" wp14:anchorId="00698C2B" wp14:editId="6C3302F8">
            <wp:extent cx="5715000" cy="35996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op_bao_cao.png"/>
                    <pic:cNvPicPr/>
                  </pic:nvPicPr>
                  <pic:blipFill>
                    <a:blip r:embed="rId14"/>
                    <a:stretch>
                      <a:fillRect/>
                    </a:stretch>
                  </pic:blipFill>
                  <pic:spPr>
                    <a:xfrm>
                      <a:off x="0" y="0"/>
                      <a:ext cx="5715000" cy="3599656"/>
                    </a:xfrm>
                    <a:prstGeom prst="rect">
                      <a:avLst/>
                    </a:prstGeom>
                  </pic:spPr>
                </pic:pic>
              </a:graphicData>
            </a:graphic>
          </wp:inline>
        </w:drawing>
      </w:r>
    </w:p>
    <w:p w14:paraId="0869CAC1" w14:textId="77777777" w:rsidR="00FE7E72" w:rsidRDefault="00F421DD">
      <w:pPr>
        <w:pStyle w:val="CaptionCustom"/>
      </w:pPr>
      <w:r>
        <w:t>Hình 5.8: Biểu mẫu nộp báo cáo và lịch sử phiên bản; tệp được lưu ngoài static web root.</w:t>
      </w:r>
    </w:p>
    <w:p w14:paraId="5D9404E2" w14:textId="77777777" w:rsidR="00FE7E72" w:rsidRDefault="00F421DD">
      <w:r>
        <w:br w:type="page"/>
      </w:r>
    </w:p>
    <w:p w14:paraId="128C49D7" w14:textId="77777777" w:rsidR="00FE7E72" w:rsidRDefault="00F421DD">
      <w:pPr>
        <w:pStyle w:val="Heading2"/>
      </w:pPr>
      <w:bookmarkStart w:id="48" w:name="_Toc241154906"/>
      <w:r>
        <w:rPr>
          <w:rFonts w:ascii="Times New Roman" w:eastAsia="Times New Roman" w:hAnsi="Times New Roman"/>
        </w:rPr>
        <w:lastRenderedPageBreak/>
        <w:t>5.4. Phân công phản biện</w:t>
      </w:r>
      <w:bookmarkEnd w:id="48"/>
    </w:p>
    <w:p w14:paraId="2AF97AA0" w14:textId="77777777" w:rsidR="00FE7E72" w:rsidRDefault="00F421DD">
      <w:pPr>
        <w:jc w:val="center"/>
      </w:pPr>
      <w:r>
        <w:rPr>
          <w:noProof/>
        </w:rPr>
        <w:drawing>
          <wp:inline distT="0" distB="0" distL="0" distR="0" wp14:anchorId="7C05CA85" wp14:editId="0537443C">
            <wp:extent cx="5715000" cy="5115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nh_sach_phan_bien.png"/>
                    <pic:cNvPicPr/>
                  </pic:nvPicPr>
                  <pic:blipFill>
                    <a:blip r:embed="rId19"/>
                    <a:stretch>
                      <a:fillRect/>
                    </a:stretch>
                  </pic:blipFill>
                  <pic:spPr>
                    <a:xfrm>
                      <a:off x="0" y="0"/>
                      <a:ext cx="5715000" cy="5115847"/>
                    </a:xfrm>
                    <a:prstGeom prst="rect">
                      <a:avLst/>
                    </a:prstGeom>
                  </pic:spPr>
                </pic:pic>
              </a:graphicData>
            </a:graphic>
          </wp:inline>
        </w:drawing>
      </w:r>
    </w:p>
    <w:p w14:paraId="3FE20479" w14:textId="77777777" w:rsidR="00FE7E72" w:rsidRDefault="00F421DD">
      <w:pPr>
        <w:pStyle w:val="CaptionCustom"/>
      </w:pPr>
      <w:r>
        <w:t>Hình 5.9: Cán bộ khoa phân công giảng viên phản biện, đặt hạn nộp và theo dõi trạng thái phiếu.</w:t>
      </w:r>
    </w:p>
    <w:p w14:paraId="5CD26036" w14:textId="77777777" w:rsidR="00FE7E72" w:rsidRDefault="00F421DD">
      <w:r>
        <w:br w:type="page"/>
      </w:r>
    </w:p>
    <w:p w14:paraId="0DC1D1AF" w14:textId="77777777" w:rsidR="00FE7E72" w:rsidRDefault="00F421DD">
      <w:pPr>
        <w:pStyle w:val="Heading2"/>
      </w:pPr>
      <w:bookmarkStart w:id="49" w:name="_Toc241154907"/>
      <w:r>
        <w:rPr>
          <w:rFonts w:ascii="Times New Roman" w:eastAsia="Times New Roman" w:hAnsi="Times New Roman"/>
        </w:rPr>
        <w:lastRenderedPageBreak/>
        <w:t>5.5. Thành lập hội đồng</w:t>
      </w:r>
      <w:bookmarkEnd w:id="49"/>
    </w:p>
    <w:p w14:paraId="5F95E6C9" w14:textId="77777777" w:rsidR="00FE7E72" w:rsidRDefault="00F421DD">
      <w:pPr>
        <w:jc w:val="center"/>
      </w:pPr>
      <w:r>
        <w:rPr>
          <w:noProof/>
        </w:rPr>
        <w:drawing>
          <wp:inline distT="0" distB="0" distL="0" distR="0" wp14:anchorId="34416546" wp14:editId="4BD7001A">
            <wp:extent cx="5715000" cy="42410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oi_dong.png"/>
                    <pic:cNvPicPr/>
                  </pic:nvPicPr>
                  <pic:blipFill>
                    <a:blip r:embed="rId20"/>
                    <a:stretch>
                      <a:fillRect/>
                    </a:stretch>
                  </pic:blipFill>
                  <pic:spPr>
                    <a:xfrm>
                      <a:off x="0" y="0"/>
                      <a:ext cx="5715000" cy="4241036"/>
                    </a:xfrm>
                    <a:prstGeom prst="rect">
                      <a:avLst/>
                    </a:prstGeom>
                  </pic:spPr>
                </pic:pic>
              </a:graphicData>
            </a:graphic>
          </wp:inline>
        </w:drawing>
      </w:r>
    </w:p>
    <w:p w14:paraId="14C3A069" w14:textId="77777777" w:rsidR="00FE7E72" w:rsidRDefault="00F421DD">
      <w:pPr>
        <w:pStyle w:val="CaptionCustom"/>
      </w:pPr>
      <w:r>
        <w:t>Hình 5.10: Hội đồng E2E có ba thành viên, đúng một Chủ tịch, đúng một Thư ký và một Thành viên; đề tài được gán trước khi kích hoạt.</w:t>
      </w:r>
    </w:p>
    <w:p w14:paraId="2FEDAB7F" w14:textId="77777777" w:rsidR="00FE7E72" w:rsidRDefault="00F421DD">
      <w:r>
        <w:br w:type="page"/>
      </w:r>
    </w:p>
    <w:p w14:paraId="4BD8E853" w14:textId="77777777" w:rsidR="00FE7E72" w:rsidRDefault="00F421DD">
      <w:pPr>
        <w:pStyle w:val="Heading2"/>
      </w:pPr>
      <w:bookmarkStart w:id="50" w:name="_Toc241154908"/>
      <w:r>
        <w:rPr>
          <w:rFonts w:ascii="Times New Roman" w:eastAsia="Times New Roman" w:hAnsi="Times New Roman"/>
        </w:rPr>
        <w:lastRenderedPageBreak/>
        <w:t>5.6. Chấm điểm và khóa điểm</w:t>
      </w:r>
      <w:bookmarkEnd w:id="50"/>
    </w:p>
    <w:p w14:paraId="5B55930A" w14:textId="77777777" w:rsidR="00FE7E72" w:rsidRDefault="00F421DD">
      <w:pPr>
        <w:jc w:val="center"/>
      </w:pPr>
      <w:r>
        <w:rPr>
          <w:noProof/>
        </w:rPr>
        <w:drawing>
          <wp:inline distT="0" distB="0" distL="0" distR="0" wp14:anchorId="122BBED6" wp14:editId="3344E5F8">
            <wp:extent cx="5715000" cy="39471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orm_cham_diem.png"/>
                    <pic:cNvPicPr/>
                  </pic:nvPicPr>
                  <pic:blipFill>
                    <a:blip r:embed="rId21"/>
                    <a:stretch>
                      <a:fillRect/>
                    </a:stretch>
                  </pic:blipFill>
                  <pic:spPr>
                    <a:xfrm>
                      <a:off x="0" y="0"/>
                      <a:ext cx="5715000" cy="3947148"/>
                    </a:xfrm>
                    <a:prstGeom prst="rect">
                      <a:avLst/>
                    </a:prstGeom>
                  </pic:spPr>
                </pic:pic>
              </a:graphicData>
            </a:graphic>
          </wp:inline>
        </w:drawing>
      </w:r>
    </w:p>
    <w:p w14:paraId="7CF6CD22" w14:textId="77777777" w:rsidR="00FE7E72" w:rsidRDefault="00F421DD">
      <w:pPr>
        <w:pStyle w:val="CaptionCustom"/>
      </w:pPr>
      <w:r>
        <w:t>Hình 5.11: Phiếu chấm gồm năm tiêu chí bắt buộc, điểm từ 0 đến 10 và phần nhận xét; giảng viên có thể lưu nháp trước khi nộp.</w:t>
      </w:r>
    </w:p>
    <w:p w14:paraId="23287DC6" w14:textId="77777777" w:rsidR="00FE7E72" w:rsidRDefault="00F421DD">
      <w:pPr>
        <w:jc w:val="center"/>
      </w:pPr>
      <w:r>
        <w:rPr>
          <w:noProof/>
        </w:rPr>
        <w:lastRenderedPageBreak/>
        <w:drawing>
          <wp:inline distT="0" distB="0" distL="0" distR="0" wp14:anchorId="753726D8" wp14:editId="5FDA1ECF">
            <wp:extent cx="5715000" cy="53849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ng_hop_ket_qua.png"/>
                    <pic:cNvPicPr/>
                  </pic:nvPicPr>
                  <pic:blipFill>
                    <a:blip r:embed="rId22"/>
                    <a:stretch>
                      <a:fillRect/>
                    </a:stretch>
                  </pic:blipFill>
                  <pic:spPr>
                    <a:xfrm>
                      <a:off x="0" y="0"/>
                      <a:ext cx="5715000" cy="5384941"/>
                    </a:xfrm>
                    <a:prstGeom prst="rect">
                      <a:avLst/>
                    </a:prstGeom>
                  </pic:spPr>
                </pic:pic>
              </a:graphicData>
            </a:graphic>
          </wp:inline>
        </w:drawing>
      </w:r>
    </w:p>
    <w:p w14:paraId="636DE879" w14:textId="77777777" w:rsidR="00FE7E72" w:rsidRDefault="00F421DD">
      <w:pPr>
        <w:pStyle w:val="CaptionCustom"/>
      </w:pPr>
      <w:r>
        <w:t>Hình 5.12: Bốn phiếu đã khóa, 20 điểm thành phần và điểm tổng kết 8,79 được tổng hợp trước khi Chủ tịch xác nhận.</w:t>
      </w:r>
    </w:p>
    <w:p w14:paraId="0A7C581B" w14:textId="77777777" w:rsidR="00FE7E72" w:rsidRDefault="00F421DD">
      <w:r>
        <w:br w:type="page"/>
      </w:r>
    </w:p>
    <w:p w14:paraId="5F4CB7BB" w14:textId="77777777" w:rsidR="00FE7E72" w:rsidRDefault="00F421DD">
      <w:pPr>
        <w:pStyle w:val="Heading2"/>
      </w:pPr>
      <w:bookmarkStart w:id="51" w:name="_Toc241154909"/>
      <w:r>
        <w:rPr>
          <w:rFonts w:ascii="Times New Roman" w:eastAsia="Times New Roman" w:hAnsi="Times New Roman"/>
        </w:rPr>
        <w:lastRenderedPageBreak/>
        <w:t>5.7. Xác nhận và công bố kết quả</w:t>
      </w:r>
      <w:bookmarkEnd w:id="51"/>
    </w:p>
    <w:p w14:paraId="1D317C6B" w14:textId="77777777" w:rsidR="00FE7E72" w:rsidRDefault="00F421DD">
      <w:pPr>
        <w:jc w:val="center"/>
      </w:pPr>
      <w:r>
        <w:rPr>
          <w:noProof/>
        </w:rPr>
        <w:drawing>
          <wp:inline distT="0" distB="0" distL="0" distR="0" wp14:anchorId="4DDCCC3B" wp14:editId="2A93D5E4">
            <wp:extent cx="5715000" cy="3214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g_bo_diem.png"/>
                    <pic:cNvPicPr/>
                  </pic:nvPicPr>
                  <pic:blipFill>
                    <a:blip r:embed="rId23"/>
                    <a:stretch>
                      <a:fillRect/>
                    </a:stretch>
                  </pic:blipFill>
                  <pic:spPr>
                    <a:xfrm>
                      <a:off x="0" y="0"/>
                      <a:ext cx="5715000" cy="3214688"/>
                    </a:xfrm>
                    <a:prstGeom prst="rect">
                      <a:avLst/>
                    </a:prstGeom>
                  </pic:spPr>
                </pic:pic>
              </a:graphicData>
            </a:graphic>
          </wp:inline>
        </w:drawing>
      </w:r>
    </w:p>
    <w:p w14:paraId="0E7ED58A" w14:textId="77777777" w:rsidR="00FE7E72" w:rsidRDefault="00F421DD">
      <w:pPr>
        <w:pStyle w:val="CaptionCustom"/>
      </w:pPr>
      <w:r>
        <w:t>Hình 5.13: Kết quả E2E001 chuyển sang PUBLISHED sau khi Chủ tịch xác nhận và Khoa công bố.</w:t>
      </w:r>
    </w:p>
    <w:p w14:paraId="32D2B93E" w14:textId="77777777" w:rsidR="00FE7E72" w:rsidRDefault="00F421DD">
      <w:pPr>
        <w:jc w:val="center"/>
      </w:pPr>
      <w:r>
        <w:rPr>
          <w:noProof/>
        </w:rPr>
        <w:lastRenderedPageBreak/>
        <w:drawing>
          <wp:inline distT="0" distB="0" distL="0" distR="0" wp14:anchorId="0481593C" wp14:editId="7148F842">
            <wp:extent cx="5715000" cy="66192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et_qua_sinh_vien.png"/>
                    <pic:cNvPicPr/>
                  </pic:nvPicPr>
                  <pic:blipFill>
                    <a:blip r:embed="rId24"/>
                    <a:stretch>
                      <a:fillRect/>
                    </a:stretch>
                  </pic:blipFill>
                  <pic:spPr>
                    <a:xfrm>
                      <a:off x="0" y="0"/>
                      <a:ext cx="5715000" cy="6619272"/>
                    </a:xfrm>
                    <a:prstGeom prst="rect">
                      <a:avLst/>
                    </a:prstGeom>
                  </pic:spPr>
                </pic:pic>
              </a:graphicData>
            </a:graphic>
          </wp:inline>
        </w:drawing>
      </w:r>
    </w:p>
    <w:p w14:paraId="59195C82" w14:textId="77777777" w:rsidR="00FE7E72" w:rsidRDefault="00F421DD">
      <w:pPr>
        <w:pStyle w:val="CaptionCustom"/>
      </w:pPr>
      <w:r>
        <w:t>Hình 5.14: Sinh viên thuộc nhóm xem điểm tổng 8,79, nhận xét và điểm thành phần; sinh viên ngoài nhóm bị từ chối 403.</w:t>
      </w:r>
    </w:p>
    <w:p w14:paraId="3CFED107" w14:textId="77777777" w:rsidR="00FE7E72" w:rsidRDefault="00F421DD">
      <w:r>
        <w:br w:type="page"/>
      </w:r>
    </w:p>
    <w:p w14:paraId="16A5BF4E" w14:textId="77777777" w:rsidR="00FE7E72" w:rsidRDefault="00F421DD">
      <w:pPr>
        <w:pStyle w:val="Heading2"/>
      </w:pPr>
      <w:bookmarkStart w:id="52" w:name="_Toc241154910"/>
      <w:r>
        <w:rPr>
          <w:rFonts w:ascii="Times New Roman" w:eastAsia="Times New Roman" w:hAnsi="Times New Roman"/>
        </w:rPr>
        <w:lastRenderedPageBreak/>
        <w:t>5.8. Thông báo</w:t>
      </w:r>
      <w:bookmarkEnd w:id="52"/>
    </w:p>
    <w:p w14:paraId="6FA8CAEE" w14:textId="77777777" w:rsidR="00FE7E72" w:rsidRDefault="00F421DD">
      <w:pPr>
        <w:jc w:val="center"/>
      </w:pPr>
      <w:r>
        <w:rPr>
          <w:noProof/>
        </w:rPr>
        <w:drawing>
          <wp:inline distT="0" distB="0" distL="0" distR="0" wp14:anchorId="1768F54A" wp14:editId="3096CE5B">
            <wp:extent cx="5715000" cy="32146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hong_bao.png"/>
                    <pic:cNvPicPr/>
                  </pic:nvPicPr>
                  <pic:blipFill>
                    <a:blip r:embed="rId25"/>
                    <a:stretch>
                      <a:fillRect/>
                    </a:stretch>
                  </pic:blipFill>
                  <pic:spPr>
                    <a:xfrm>
                      <a:off x="0" y="0"/>
                      <a:ext cx="5715000" cy="3214688"/>
                    </a:xfrm>
                    <a:prstGeom prst="rect">
                      <a:avLst/>
                    </a:prstGeom>
                  </pic:spPr>
                </pic:pic>
              </a:graphicData>
            </a:graphic>
          </wp:inline>
        </w:drawing>
      </w:r>
    </w:p>
    <w:p w14:paraId="397E041F" w14:textId="77777777" w:rsidR="00FE7E72" w:rsidRDefault="00F421DD">
      <w:pPr>
        <w:pStyle w:val="CaptionCustom"/>
      </w:pPr>
      <w:r>
        <w:t>Hình 5.15: Thông báo công bố kết quả được lọc theo vai trò và hiển thị đúng tiếng Việt trên danh sách.</w:t>
      </w:r>
    </w:p>
    <w:p w14:paraId="3270F640" w14:textId="77777777" w:rsidR="00FE7E72" w:rsidRDefault="00F421DD">
      <w:r>
        <w:br w:type="page"/>
      </w:r>
    </w:p>
    <w:p w14:paraId="32A3B8B0" w14:textId="77777777" w:rsidR="00FE7E72" w:rsidRDefault="00F421DD">
      <w:pPr>
        <w:pStyle w:val="Heading1"/>
        <w:jc w:val="center"/>
      </w:pPr>
      <w:bookmarkStart w:id="53" w:name="_Toc241154911"/>
      <w:r>
        <w:rPr>
          <w:rFonts w:ascii="Times New Roman" w:eastAsia="Times New Roman" w:hAnsi="Times New Roman"/>
        </w:rPr>
        <w:lastRenderedPageBreak/>
        <w:t>Chương 6. Kết luận</w:t>
      </w:r>
      <w:bookmarkEnd w:id="53"/>
    </w:p>
    <w:p w14:paraId="4DF0FDB2" w14:textId="77777777" w:rsidR="00FE7E72" w:rsidRDefault="00F421DD">
      <w:pPr>
        <w:pStyle w:val="Heading2"/>
      </w:pPr>
      <w:bookmarkStart w:id="54" w:name="_Toc241154912"/>
      <w:r>
        <w:rPr>
          <w:rFonts w:ascii="Times New Roman" w:eastAsia="Times New Roman" w:hAnsi="Times New Roman"/>
        </w:rPr>
        <w:t>6.1. Kết quả đạt được</w:t>
      </w:r>
      <w:bookmarkEnd w:id="54"/>
    </w:p>
    <w:p w14:paraId="314173A0" w14:textId="77777777" w:rsidR="00FE7E72" w:rsidRDefault="00F421DD">
      <w:r>
        <w:t>Hệ thống đã hoàn thiện luồng nghiệp vụ từ quản trị tài khoản, tạo đợt, đề xuất và duyệt đề tài, lập nhóm, đăng ký, nộp báo cáo đến phản biện, hội đồng, chấm điểm, khóa điểm, xác nhận và công bố. Phiên E2E trên MySQL đi đủ 16 bước; điểm tổng kết thực tế là 8,79. Lần hồi quy gần nhất ngày 07/10/2026 đạt 174/174 test Java và 24/24 test JavaScript. Health check, phân quyền, static resource và upload local đều được xác minh; hosting production vẫn cần URL chạy thật.</w:t>
      </w:r>
    </w:p>
    <w:p w14:paraId="36FD926C" w14:textId="77777777" w:rsidR="00FE7E72" w:rsidRDefault="00F421DD">
      <w:pPr>
        <w:pStyle w:val="Heading2"/>
      </w:pPr>
      <w:bookmarkStart w:id="55" w:name="_Toc241154913"/>
      <w:r>
        <w:rPr>
          <w:rFonts w:ascii="Times New Roman" w:eastAsia="Times New Roman" w:hAnsi="Times New Roman"/>
        </w:rPr>
        <w:t>6.2. Ưu điểm</w:t>
      </w:r>
      <w:bookmarkEnd w:id="55"/>
    </w:p>
    <w:p w14:paraId="38E71625" w14:textId="77777777" w:rsidR="00FE7E72" w:rsidRDefault="00F421DD">
      <w:pPr>
        <w:pStyle w:val="ListBullet"/>
      </w:pPr>
      <w:r>
        <w:t>Phân quyền được kiểm tra ở cả controller và service; URL trái quyền trả 403.</w:t>
      </w:r>
    </w:p>
    <w:p w14:paraId="14496C46" w14:textId="77777777" w:rsidR="00FE7E72" w:rsidRDefault="00F421DD">
      <w:pPr>
        <w:pStyle w:val="ListBullet"/>
      </w:pPr>
      <w:r>
        <w:t>Luật hội đồng 3–5 người, duy nhất một Chủ tịch và một Thư ký được cưỡng chế ở backend.</w:t>
      </w:r>
    </w:p>
    <w:p w14:paraId="5FCB834F" w14:textId="77777777" w:rsidR="00FE7E72" w:rsidRDefault="00F421DD">
      <w:pPr>
        <w:pStyle w:val="ListBullet"/>
      </w:pPr>
      <w:r>
        <w:t>Giảng viên chỉ chấm đề tài được phân công và không được chấm đề tài mình hướng dẫn.</w:t>
      </w:r>
    </w:p>
    <w:p w14:paraId="1D794B49" w14:textId="77777777" w:rsidR="00FE7E72" w:rsidRDefault="00F421DD">
      <w:pPr>
        <w:pStyle w:val="ListBullet"/>
      </w:pPr>
      <w:r>
        <w:t>Phiếu phải đủ tiêu chí bắt buộc trước khi nộp; sau khi khóa không thể sửa.</w:t>
      </w:r>
    </w:p>
    <w:p w14:paraId="514A0456" w14:textId="77777777" w:rsidR="00FE7E72" w:rsidRDefault="00F421DD">
      <w:pPr>
        <w:pStyle w:val="ListBullet"/>
      </w:pPr>
      <w:r>
        <w:t>Quy trình công bố có hai lớp kiểm soát: Chủ tịch xác nhận, sau đó Khoa công bố.</w:t>
      </w:r>
    </w:p>
    <w:p w14:paraId="1F9548C3" w14:textId="77777777" w:rsidR="00FE7E72" w:rsidRDefault="00F421DD">
      <w:pPr>
        <w:pStyle w:val="ListBullet"/>
      </w:pPr>
      <w:r>
        <w:t>Sinh viên chỉ xem kết quả đã công bố của nhóm mình.</w:t>
      </w:r>
    </w:p>
    <w:p w14:paraId="3D151B6F" w14:textId="77777777" w:rsidR="00FE7E72" w:rsidRDefault="00F421DD">
      <w:pPr>
        <w:pStyle w:val="ListBullet"/>
      </w:pPr>
      <w:r>
        <w:t>JPA/Hibernate đồng bộ schema từ entity; upload tách khỏi static; form Thymeleaf giữ CSRF.</w:t>
      </w:r>
    </w:p>
    <w:p w14:paraId="6DCA4CCF" w14:textId="77777777" w:rsidR="00FE7E72" w:rsidRDefault="00F421DD">
      <w:pPr>
        <w:pStyle w:val="ListBullet"/>
      </w:pPr>
      <w:r>
        <w:t>Dashboard và thông báo cung cấp số liệu/nhắc việc theo vai trò.</w:t>
      </w:r>
    </w:p>
    <w:p w14:paraId="04F19917" w14:textId="77777777" w:rsidR="00FE7E72" w:rsidRDefault="00F421DD">
      <w:pPr>
        <w:pStyle w:val="Heading2"/>
      </w:pPr>
      <w:bookmarkStart w:id="56" w:name="_Toc241154914"/>
      <w:r>
        <w:rPr>
          <w:rFonts w:ascii="Times New Roman" w:eastAsia="Times New Roman" w:hAnsi="Times New Roman"/>
        </w:rPr>
        <w:t>6.3. Hạn chế</w:t>
      </w:r>
      <w:bookmarkEnd w:id="56"/>
    </w:p>
    <w:p w14:paraId="438AAC72" w14:textId="77777777" w:rsidR="00FE7E72" w:rsidRDefault="00F421DD">
      <w:pPr>
        <w:pStyle w:val="ListBullet"/>
      </w:pPr>
      <w:r>
        <w:t>Chưa có URL production vì chưa có tài khoản và credential của nhà cung cấp hosting trong workspace.</w:t>
      </w:r>
    </w:p>
    <w:p w14:paraId="3A0667E2" w14:textId="77777777" w:rsidR="00FE7E72" w:rsidRDefault="00F421DD">
      <w:pPr>
        <w:pStyle w:val="ListBullet"/>
      </w:pPr>
      <w:r>
        <w:t>Máy kiểm thử hiện không cài Docker Desktop/CLI nên chưa tái chạy được Docker Compose; E2E được thực hiện bằng Maven với MySQL thật.</w:t>
      </w:r>
    </w:p>
    <w:p w14:paraId="22CC141B" w14:textId="77777777" w:rsidR="00FE7E72" w:rsidRDefault="00F421DD">
      <w:pPr>
        <w:pStyle w:val="ListBullet"/>
      </w:pPr>
      <w:r>
        <w:t>Upload đang dùng local filesystem. Nếu hosting không có persistent disk, file sẽ mất khi restart hoặc redeploy.</w:t>
      </w:r>
    </w:p>
    <w:p w14:paraId="0A2C22D5" w14:textId="77777777" w:rsidR="00FE7E72" w:rsidRDefault="00F421DD">
      <w:pPr>
        <w:pStyle w:val="ListBullet"/>
      </w:pPr>
      <w:r>
        <w:t>Chưa có email/push notification, object storage, xuất bảng điểm PDF và audit log quản trị chuyên sâu.</w:t>
      </w:r>
    </w:p>
    <w:p w14:paraId="5A4102BE" w14:textId="77777777" w:rsidR="00FE7E72" w:rsidRDefault="00F421DD">
      <w:pPr>
        <w:pStyle w:val="ListBullet"/>
      </w:pPr>
      <w:r>
        <w:t>Bộ ảnh được chụp ở desktop; responsive mới được kiểm tra cơ bản, chưa có ma trận trình duyệt/thiết bị đầy đủ.</w:t>
      </w:r>
    </w:p>
    <w:p w14:paraId="0B132A2A" w14:textId="77777777" w:rsidR="00FE7E72" w:rsidRDefault="00F421DD">
      <w:r>
        <w:br w:type="page"/>
      </w:r>
    </w:p>
    <w:p w14:paraId="79453963" w14:textId="77777777" w:rsidR="00FE7E72" w:rsidRDefault="00F421DD">
      <w:pPr>
        <w:pStyle w:val="Heading2"/>
      </w:pPr>
      <w:bookmarkStart w:id="57" w:name="_Toc241154915"/>
      <w:r>
        <w:rPr>
          <w:rFonts w:ascii="Times New Roman" w:eastAsia="Times New Roman" w:hAnsi="Times New Roman"/>
        </w:rPr>
        <w:lastRenderedPageBreak/>
        <w:t>6.4. Hướng phát triển</w:t>
      </w:r>
      <w:bookmarkEnd w:id="57"/>
    </w:p>
    <w:p w14:paraId="6FB78AA4" w14:textId="77777777" w:rsidR="00FE7E72" w:rsidRDefault="00F421DD">
      <w:pPr>
        <w:pStyle w:val="ListBullet"/>
      </w:pPr>
      <w:r>
        <w:t>Triển khai CI/CD và môi trường staging/production có health check tự động.</w:t>
      </w:r>
    </w:p>
    <w:p w14:paraId="6F4EA332" w14:textId="77777777" w:rsidR="00FE7E72" w:rsidRDefault="00F421DD">
      <w:pPr>
        <w:pStyle w:val="ListBullet"/>
      </w:pPr>
      <w:r>
        <w:t>Dùng persistent volume hoặc object storage S3-compatible cho báo cáo.</w:t>
      </w:r>
    </w:p>
    <w:p w14:paraId="36D7AB7A" w14:textId="77777777" w:rsidR="00FE7E72" w:rsidRDefault="00F421DD">
      <w:pPr>
        <w:pStyle w:val="ListBullet"/>
      </w:pPr>
      <w:r>
        <w:t>Bổ sung gửi email khi phân công, sắp hết hạn, xác nhận và công bố kết quả.</w:t>
      </w:r>
    </w:p>
    <w:p w14:paraId="0ADA39F8" w14:textId="77777777" w:rsidR="00FE7E72" w:rsidRDefault="00F421DD">
      <w:pPr>
        <w:pStyle w:val="ListBullet"/>
      </w:pPr>
      <w:r>
        <w:t>Xuất biên bản hội đồng, bảng điểm PDF/Excel có chữ ký số.</w:t>
      </w:r>
    </w:p>
    <w:p w14:paraId="70EE9FFB" w14:textId="77777777" w:rsidR="00FE7E72" w:rsidRDefault="00F421DD">
      <w:pPr>
        <w:pStyle w:val="ListBullet"/>
      </w:pPr>
      <w:r>
        <w:t>Tự động hóa kiểm thử đa trình duyệt và mở rộng audit log/lịch sử thay đổi điểm.</w:t>
      </w:r>
    </w:p>
    <w:p w14:paraId="0D7C4591" w14:textId="77777777" w:rsidR="00FE7E72" w:rsidRDefault="00F421DD">
      <w:pPr>
        <w:pStyle w:val="Heading1"/>
        <w:pageBreakBefore/>
        <w:jc w:val="center"/>
      </w:pPr>
      <w:bookmarkStart w:id="58" w:name="_Toc241154916"/>
      <w:r>
        <w:rPr>
          <w:rFonts w:ascii="Times New Roman" w:eastAsia="Times New Roman" w:hAnsi="Times New Roman"/>
        </w:rPr>
        <w:lastRenderedPageBreak/>
        <w:t>PHỤ LỤC. KẾT QUẢ KIỂM THỬ</w:t>
      </w:r>
      <w:bookmarkEnd w:id="58"/>
    </w:p>
    <w:p w14:paraId="73857602" w14:textId="77777777" w:rsidR="00FE7E72" w:rsidRDefault="00F421DD">
      <w:r>
        <w:t>Ngày 24/09/2026, hệ thống được kiểm thử đủ 16 bước trên MySQL 8.0.46 bằng Maven tại cổng 8090. Phiên E2E khi đó đạt 44/44 test; lần hồi quy ngày 07/10/2026 đạt 174/174 test Java và 24/24 test JavaScript. Bốn phiếu chấm bị khóa, điểm tổng kết 8,79, Chủ tịch xác nhận, Khoa công bố; sinh viên trong nhóm xem được và sinh viên ngoài nhóm nhận 403.</w:t>
      </w:r>
    </w:p>
    <w:tbl>
      <w:tblPr>
        <w:tblStyle w:val="TableGrid"/>
        <w:tblW w:w="0" w:type="auto"/>
        <w:jc w:val="center"/>
        <w:tblLook w:val="04A0" w:firstRow="1" w:lastRow="0" w:firstColumn="1" w:lastColumn="0" w:noHBand="0" w:noVBand="1"/>
      </w:tblPr>
      <w:tblGrid>
        <w:gridCol w:w="4759"/>
        <w:gridCol w:w="4759"/>
      </w:tblGrid>
      <w:tr w:rsidR="00FE7E72" w14:paraId="71E5F69F" w14:textId="77777777">
        <w:trPr>
          <w:cantSplit/>
          <w:tblHeader/>
          <w:jc w:val="center"/>
        </w:trPr>
        <w:tc>
          <w:tcPr>
            <w:tcW w:w="4759" w:type="dxa"/>
            <w:shd w:val="clear" w:color="auto" w:fill="1F4E78"/>
            <w:tcMar>
              <w:top w:w="80" w:type="dxa"/>
              <w:left w:w="90" w:type="dxa"/>
              <w:bottom w:w="80" w:type="dxa"/>
              <w:right w:w="90" w:type="dxa"/>
            </w:tcMar>
            <w:vAlign w:val="center"/>
          </w:tcPr>
          <w:p w14:paraId="620D1C9E" w14:textId="77777777" w:rsidR="00FE7E72" w:rsidRDefault="00F421DD">
            <w:pPr>
              <w:spacing w:after="0"/>
              <w:jc w:val="center"/>
            </w:pPr>
            <w:r>
              <w:rPr>
                <w:b/>
                <w:color w:val="FFFFFF"/>
                <w:sz w:val="19"/>
              </w:rPr>
              <w:t>Hạng mục</w:t>
            </w:r>
          </w:p>
        </w:tc>
        <w:tc>
          <w:tcPr>
            <w:tcW w:w="4759" w:type="dxa"/>
            <w:shd w:val="clear" w:color="auto" w:fill="1F4E78"/>
            <w:tcMar>
              <w:top w:w="80" w:type="dxa"/>
              <w:left w:w="90" w:type="dxa"/>
              <w:bottom w:w="80" w:type="dxa"/>
              <w:right w:w="90" w:type="dxa"/>
            </w:tcMar>
            <w:vAlign w:val="center"/>
          </w:tcPr>
          <w:p w14:paraId="2C0FB6D6" w14:textId="77777777" w:rsidR="00FE7E72" w:rsidRDefault="00F421DD">
            <w:pPr>
              <w:spacing w:after="0"/>
              <w:jc w:val="center"/>
            </w:pPr>
            <w:r>
              <w:rPr>
                <w:b/>
                <w:color w:val="FFFFFF"/>
                <w:sz w:val="19"/>
              </w:rPr>
              <w:t>Kết quả</w:t>
            </w:r>
          </w:p>
        </w:tc>
      </w:tr>
      <w:tr w:rsidR="00FE7E72" w14:paraId="668E7014" w14:textId="77777777">
        <w:trPr>
          <w:cantSplit/>
          <w:jc w:val="center"/>
        </w:trPr>
        <w:tc>
          <w:tcPr>
            <w:tcW w:w="4759" w:type="dxa"/>
            <w:tcMar>
              <w:top w:w="80" w:type="dxa"/>
              <w:left w:w="90" w:type="dxa"/>
              <w:bottom w:w="80" w:type="dxa"/>
              <w:right w:w="90" w:type="dxa"/>
            </w:tcMar>
            <w:vAlign w:val="center"/>
          </w:tcPr>
          <w:p w14:paraId="1E332B86" w14:textId="77777777" w:rsidR="00FE7E72" w:rsidRDefault="00F421DD">
            <w:pPr>
              <w:spacing w:after="0"/>
              <w:jc w:val="left"/>
            </w:pPr>
            <w:r>
              <w:rPr>
                <w:sz w:val="19"/>
              </w:rPr>
              <w:t>JUnit</w:t>
            </w:r>
          </w:p>
        </w:tc>
        <w:tc>
          <w:tcPr>
            <w:tcW w:w="4759" w:type="dxa"/>
            <w:tcMar>
              <w:top w:w="80" w:type="dxa"/>
              <w:left w:w="90" w:type="dxa"/>
              <w:bottom w:w="80" w:type="dxa"/>
              <w:right w:w="90" w:type="dxa"/>
            </w:tcMar>
            <w:vAlign w:val="center"/>
          </w:tcPr>
          <w:p w14:paraId="2C196D9A" w14:textId="77777777" w:rsidR="00FE7E72" w:rsidRDefault="00F421DD">
            <w:pPr>
              <w:spacing w:after="0"/>
              <w:jc w:val="left"/>
            </w:pPr>
            <w:r>
              <w:rPr>
                <w:sz w:val="19"/>
              </w:rPr>
              <w:t>44 test, 0 failure, 0 error, 0 skipped</w:t>
            </w:r>
          </w:p>
        </w:tc>
      </w:tr>
      <w:tr w:rsidR="00FE7E72" w14:paraId="4C9AF817" w14:textId="77777777">
        <w:trPr>
          <w:cantSplit/>
          <w:jc w:val="center"/>
        </w:trPr>
        <w:tc>
          <w:tcPr>
            <w:tcW w:w="4759" w:type="dxa"/>
            <w:shd w:val="clear" w:color="auto" w:fill="EAF2F8"/>
            <w:tcMar>
              <w:top w:w="80" w:type="dxa"/>
              <w:left w:w="90" w:type="dxa"/>
              <w:bottom w:w="80" w:type="dxa"/>
              <w:right w:w="90" w:type="dxa"/>
            </w:tcMar>
            <w:vAlign w:val="center"/>
          </w:tcPr>
          <w:p>
            <w:r>
              <w:t>MySQL / JPA</w:t>
            </w:r>
          </w:p>
        </w:tc>
        <w:tc>
          <w:tcPr>
            <w:tcW w:w="4759" w:type="dxa"/>
            <w:shd w:val="clear" w:color="auto" w:fill="EAF2F8"/>
            <w:tcMar>
              <w:top w:w="80" w:type="dxa"/>
              <w:left w:w="90" w:type="dxa"/>
              <w:bottom w:w="80" w:type="dxa"/>
              <w:right w:w="90" w:type="dxa"/>
            </w:tcMar>
            <w:vAlign w:val="center"/>
          </w:tcPr>
          <w:p>
            <w:r>
              <w:t>MySQL 8.0.46; schema ánh xạ từ entity</w:t>
            </w:r>
          </w:p>
        </w:tc>
      </w:tr>
      <w:tr w:rsidR="00FE7E72" w14:paraId="21562182" w14:textId="77777777">
        <w:trPr>
          <w:cantSplit/>
          <w:jc w:val="center"/>
        </w:trPr>
        <w:tc>
          <w:tcPr>
            <w:tcW w:w="4759" w:type="dxa"/>
            <w:tcMar>
              <w:top w:w="80" w:type="dxa"/>
              <w:left w:w="90" w:type="dxa"/>
              <w:bottom w:w="80" w:type="dxa"/>
              <w:right w:w="90" w:type="dxa"/>
            </w:tcMar>
            <w:vAlign w:val="center"/>
          </w:tcPr>
          <w:p w14:paraId="702C5A7D" w14:textId="77777777" w:rsidR="00FE7E72" w:rsidRDefault="00F421DD">
            <w:pPr>
              <w:spacing w:after="0"/>
              <w:jc w:val="left"/>
            </w:pPr>
            <w:r>
              <w:rPr>
                <w:sz w:val="19"/>
              </w:rPr>
              <w:t>Health / static</w:t>
            </w:r>
          </w:p>
        </w:tc>
        <w:tc>
          <w:tcPr>
            <w:tcW w:w="4759" w:type="dxa"/>
            <w:tcMar>
              <w:top w:w="80" w:type="dxa"/>
              <w:left w:w="90" w:type="dxa"/>
              <w:bottom w:w="80" w:type="dxa"/>
              <w:right w:w="90" w:type="dxa"/>
            </w:tcMar>
            <w:vAlign w:val="center"/>
          </w:tcPr>
          <w:p w14:paraId="7098648B" w14:textId="77777777" w:rsidR="00FE7E72" w:rsidRDefault="00F421DD">
            <w:pPr>
              <w:spacing w:after="0"/>
              <w:jc w:val="left"/>
            </w:pPr>
            <w:r>
              <w:rPr>
                <w:sz w:val="19"/>
              </w:rPr>
              <w:t>HTTP 200, UP; CSS HTTP 200</w:t>
            </w:r>
          </w:p>
        </w:tc>
      </w:tr>
      <w:tr w:rsidR="00FE7E72" w14:paraId="6DD93585" w14:textId="77777777">
        <w:trPr>
          <w:cantSplit/>
          <w:jc w:val="center"/>
        </w:trPr>
        <w:tc>
          <w:tcPr>
            <w:tcW w:w="4759" w:type="dxa"/>
            <w:shd w:val="clear" w:color="auto" w:fill="EAF2F8"/>
            <w:tcMar>
              <w:top w:w="80" w:type="dxa"/>
              <w:left w:w="90" w:type="dxa"/>
              <w:bottom w:w="80" w:type="dxa"/>
              <w:right w:w="90" w:type="dxa"/>
            </w:tcMar>
            <w:vAlign w:val="center"/>
          </w:tcPr>
          <w:p w14:paraId="00503932" w14:textId="77777777" w:rsidR="00FE7E72" w:rsidRDefault="00F421DD">
            <w:pPr>
              <w:spacing w:after="0"/>
              <w:jc w:val="left"/>
            </w:pPr>
            <w:r>
              <w:rPr>
                <w:sz w:val="19"/>
              </w:rPr>
              <w:t>E2E</w:t>
            </w:r>
          </w:p>
        </w:tc>
        <w:tc>
          <w:tcPr>
            <w:tcW w:w="4759" w:type="dxa"/>
            <w:shd w:val="clear" w:color="auto" w:fill="EAF2F8"/>
            <w:tcMar>
              <w:top w:w="80" w:type="dxa"/>
              <w:left w:w="90" w:type="dxa"/>
              <w:bottom w:w="80" w:type="dxa"/>
              <w:right w:w="90" w:type="dxa"/>
            </w:tcMar>
            <w:vAlign w:val="center"/>
          </w:tcPr>
          <w:p w14:paraId="20AED2C9" w14:textId="77777777" w:rsidR="00FE7E72" w:rsidRDefault="00F421DD">
            <w:pPr>
              <w:spacing w:after="0"/>
              <w:jc w:val="left"/>
            </w:pPr>
            <w:r>
              <w:rPr>
                <w:sz w:val="19"/>
              </w:rPr>
              <w:t>16/16 bước đạt trên MySQL/Maven</w:t>
            </w:r>
          </w:p>
        </w:tc>
      </w:tr>
      <w:tr w:rsidR="00FE7E72" w14:paraId="0CBB10D1" w14:textId="77777777">
        <w:trPr>
          <w:cantSplit/>
          <w:jc w:val="center"/>
        </w:trPr>
        <w:tc>
          <w:tcPr>
            <w:tcW w:w="4759" w:type="dxa"/>
            <w:tcMar>
              <w:top w:w="80" w:type="dxa"/>
              <w:left w:w="90" w:type="dxa"/>
              <w:bottom w:w="80" w:type="dxa"/>
              <w:right w:w="90" w:type="dxa"/>
            </w:tcMar>
            <w:vAlign w:val="center"/>
          </w:tcPr>
          <w:p w14:paraId="40E72900" w14:textId="77777777" w:rsidR="00FE7E72" w:rsidRDefault="00F421DD">
            <w:pPr>
              <w:spacing w:after="0"/>
              <w:jc w:val="left"/>
            </w:pPr>
            <w:r>
              <w:rPr>
                <w:sz w:val="19"/>
              </w:rPr>
              <w:t>Docker</w:t>
            </w:r>
          </w:p>
        </w:tc>
        <w:tc>
          <w:tcPr>
            <w:tcW w:w="4759" w:type="dxa"/>
            <w:tcMar>
              <w:top w:w="80" w:type="dxa"/>
              <w:left w:w="90" w:type="dxa"/>
              <w:bottom w:w="80" w:type="dxa"/>
              <w:right w:w="90" w:type="dxa"/>
            </w:tcMar>
            <w:vAlign w:val="center"/>
          </w:tcPr>
          <w:p w14:paraId="7F1CBE3C" w14:textId="77777777" w:rsidR="00FE7E72" w:rsidRDefault="00F421DD">
            <w:pPr>
              <w:spacing w:after="0"/>
              <w:jc w:val="left"/>
            </w:pPr>
            <w:r>
              <w:rPr>
                <w:sz w:val="19"/>
              </w:rPr>
              <w:t>Chưa chạy lại vì máy không có Docker Desktop/CLI</w:t>
            </w:r>
          </w:p>
        </w:tc>
      </w:tr>
      <w:tr w:rsidR="00FE7E72" w14:paraId="0D7AB635" w14:textId="77777777">
        <w:trPr>
          <w:cantSplit/>
          <w:jc w:val="center"/>
        </w:trPr>
        <w:tc>
          <w:tcPr>
            <w:tcW w:w="4759" w:type="dxa"/>
            <w:shd w:val="clear" w:color="auto" w:fill="EAF2F8"/>
            <w:tcMar>
              <w:top w:w="80" w:type="dxa"/>
              <w:left w:w="90" w:type="dxa"/>
              <w:bottom w:w="80" w:type="dxa"/>
              <w:right w:w="90" w:type="dxa"/>
            </w:tcMar>
            <w:vAlign w:val="center"/>
          </w:tcPr>
          <w:p w14:paraId="7F80CFB4" w14:textId="77777777" w:rsidR="00FE7E72" w:rsidRDefault="00F421DD">
            <w:pPr>
              <w:spacing w:after="0"/>
              <w:jc w:val="left"/>
            </w:pPr>
            <w:r>
              <w:rPr>
                <w:sz w:val="19"/>
              </w:rPr>
              <w:t>Production</w:t>
            </w:r>
          </w:p>
        </w:tc>
        <w:tc>
          <w:tcPr>
            <w:tcW w:w="4759" w:type="dxa"/>
            <w:shd w:val="clear" w:color="auto" w:fill="EAF2F8"/>
            <w:tcMar>
              <w:top w:w="80" w:type="dxa"/>
              <w:left w:w="90" w:type="dxa"/>
              <w:bottom w:w="80" w:type="dxa"/>
              <w:right w:w="90" w:type="dxa"/>
            </w:tcMar>
            <w:vAlign w:val="center"/>
          </w:tcPr>
          <w:p w14:paraId="0BAD2BEC" w14:textId="77777777" w:rsidR="00FE7E72" w:rsidRDefault="00F421DD">
            <w:pPr>
              <w:spacing w:after="0"/>
              <w:jc w:val="left"/>
            </w:pPr>
            <w:r>
              <w:rPr>
                <w:sz w:val="19"/>
              </w:rPr>
              <w:t>Chưa có URL do thiếu tài khoản/credential hosting</w:t>
            </w:r>
          </w:p>
        </w:tc>
      </w:tr>
    </w:tbl>
    <w:p w14:paraId="37ACCEF2" w14:textId="77777777" w:rsidR="00FE7E72" w:rsidRDefault="00FE7E72"/>
    <w:sectPr w:rsidR="00FE7E72" w:rsidSect="00034616">
      <w:headerReference w:type="default" r:id="rId26"/>
      <w:footerReference w:type="default" r:id="rId27"/>
      <w:pgSz w:w="12240" w:h="15840"/>
      <w:pgMar w:top="1191" w:right="1134" w:bottom="1134" w:left="15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4E8C8" w14:textId="77777777" w:rsidR="00F421DD" w:rsidRDefault="00F421DD">
      <w:pPr>
        <w:spacing w:after="0" w:line="240" w:lineRule="auto"/>
      </w:pPr>
      <w:r>
        <w:separator/>
      </w:r>
    </w:p>
  </w:endnote>
  <w:endnote w:type="continuationSeparator" w:id="0">
    <w:p w14:paraId="5A8AE739" w14:textId="77777777" w:rsidR="00F421DD" w:rsidRDefault="00F4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02B2" w14:textId="4DCED5FA" w:rsidR="00FE7E72" w:rsidRDefault="00F421DD">
    <w:pPr>
      <w:pStyle w:val="Footer"/>
      <w:jc w:val="center"/>
    </w:pPr>
    <w:r>
      <w:fldChar w:fldCharType="begin"/>
    </w:r>
    <w:r>
      <w:instrText>PAGE</w:instrText>
    </w:r>
    <w:r w:rsidR="009C5283">
      <w:fldChar w:fldCharType="separate"/>
    </w:r>
    <w:r w:rsidR="009C528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72EB" w14:textId="77777777" w:rsidR="00F421DD" w:rsidRDefault="00F421DD">
      <w:pPr>
        <w:spacing w:after="0" w:line="240" w:lineRule="auto"/>
      </w:pPr>
      <w:r>
        <w:separator/>
      </w:r>
    </w:p>
  </w:footnote>
  <w:footnote w:type="continuationSeparator" w:id="0">
    <w:p w14:paraId="3E23B668" w14:textId="77777777" w:rsidR="00F421DD" w:rsidRDefault="00F42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732D" w14:textId="77777777" w:rsidR="00FE7E72" w:rsidRDefault="00F421DD">
    <w:pPr>
      <w:pStyle w:val="Header"/>
      <w:jc w:val="right"/>
    </w:pPr>
    <w:r>
      <w:rPr>
        <w:color w:val="646464"/>
        <w:sz w:val="18"/>
      </w:rPr>
      <w:t>NHÓM 9 · HỆ THỐNG QUẢN LÝ ĐỀ TÀI SINH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91340">
    <w:abstractNumId w:val="8"/>
  </w:num>
  <w:num w:numId="2" w16cid:durableId="809053938">
    <w:abstractNumId w:val="6"/>
  </w:num>
  <w:num w:numId="3" w16cid:durableId="1458256707">
    <w:abstractNumId w:val="5"/>
  </w:num>
  <w:num w:numId="4" w16cid:durableId="2011980988">
    <w:abstractNumId w:val="4"/>
  </w:num>
  <w:num w:numId="5" w16cid:durableId="189028676">
    <w:abstractNumId w:val="7"/>
  </w:num>
  <w:num w:numId="6" w16cid:durableId="1966963295">
    <w:abstractNumId w:val="3"/>
  </w:num>
  <w:num w:numId="7" w16cid:durableId="1301107634">
    <w:abstractNumId w:val="2"/>
  </w:num>
  <w:num w:numId="8" w16cid:durableId="1467897413">
    <w:abstractNumId w:val="1"/>
  </w:num>
  <w:num w:numId="9" w16cid:durableId="22125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EB6"/>
    <w:rsid w:val="009C5283"/>
    <w:rsid w:val="00AA1D8D"/>
    <w:rsid w:val="00B47730"/>
    <w:rsid w:val="00CB0664"/>
    <w:rsid w:val="00F421DD"/>
    <w:rsid w:val="00FC693F"/>
    <w:rsid w:val="00FE7E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8FC15443-FFA3-4E7E-86B7-82FCEB5A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Lines/>
      <w:spacing w:before="2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Lines/>
      <w:spacing w:before="200"/>
      <w:outlineLvl w:val="2"/>
    </w:pPr>
    <w:rPr>
      <w:rFonts w:asciiTheme="majorHAnsi" w:eastAsiaTheme="majorEastAsia" w:hAnsiTheme="majorHAnsi" w:cstheme="majorBidi"/>
      <w:b/>
      <w:bCs/>
      <w:color w:val="365F91"/>
      <w:sz w:val="26"/>
    </w:rPr>
  </w:style>
  <w:style w:type="paragraph" w:styleId="Heading4">
    <w:name w:val="heading 4"/>
    <w:basedOn w:val="Normal"/>
    <w:next w:val="Normal"/>
    <w:link w:val="Heading4Char"/>
    <w:uiPriority w:val="9"/>
    <w:semiHidden/>
    <w:unhideWhenUsed/>
    <w:qFormat/>
    <w:rsid w:val="00FC693F"/>
    <w:pPr>
      <w:keepLines/>
      <w:spacing w:before="200"/>
      <w:outlineLvl w:val="3"/>
    </w:pPr>
    <w:rPr>
      <w:rFonts w:asciiTheme="majorHAnsi" w:eastAsiaTheme="majorEastAsia" w:hAnsiTheme="majorHAnsi" w:cstheme="majorBidi"/>
      <w:b/>
      <w:bCs/>
      <w:i/>
      <w:iCs/>
      <w:color w:val="365F9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3" w:right="170"/>
    </w:pPr>
    <w:rPr>
      <w:rFonts w:ascii="Consolas" w:eastAsia="Consolas" w:hAnsi="Consolas"/>
      <w:sz w:val="17"/>
    </w:rPr>
  </w:style>
  <w:style w:type="paragraph" w:customStyle="1" w:styleId="CaptionCustom">
    <w:name w:val="Caption Custom"/>
    <w:pPr>
      <w:spacing w:after="160"/>
      <w:jc w:val="center"/>
    </w:pPr>
    <w:rPr>
      <w:rFonts w:ascii="Times New Roman" w:eastAsia="Times New Roman" w:hAnsi="Times New Roman"/>
      <w:i/>
      <w:sz w:val="21"/>
    </w:rPr>
  </w:style>
  <w:style w:type="paragraph" w:styleId="TOC1">
    <w:name w:val="toc 1"/>
    <w:basedOn w:val="Normal"/>
    <w:next w:val="Normal"/>
    <w:autoRedefine/>
    <w:uiPriority w:val="39"/>
    <w:unhideWhenUsed/>
    <w:rsid w:val="009C5283"/>
  </w:style>
  <w:style w:type="paragraph" w:styleId="TOC3">
    <w:name w:val="toc 3"/>
    <w:basedOn w:val="Normal"/>
    <w:next w:val="Normal"/>
    <w:autoRedefine/>
    <w:uiPriority w:val="39"/>
    <w:unhideWhenUsed/>
    <w:rsid w:val="009C5283"/>
    <w:pPr>
      <w:ind w:left="480"/>
    </w:pPr>
  </w:style>
  <w:style w:type="paragraph" w:styleId="TOC2">
    <w:name w:val="toc 2"/>
    <w:basedOn w:val="Normal"/>
    <w:next w:val="Normal"/>
    <w:autoRedefine/>
    <w:uiPriority w:val="39"/>
    <w:unhideWhenUsed/>
    <w:rsid w:val="009C5283"/>
    <w:pPr>
      <w:ind w:left="240"/>
    </w:pPr>
  </w:style>
  <w:style w:type="character" w:styleId="Hyperlink">
    <w:name w:val="Hyperlink"/>
    <w:basedOn w:val="DefaultParagraphFont"/>
    <w:uiPriority w:val="99"/>
    <w:unhideWhenUsed/>
    <w:rsid w:val="009C52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5884</Words>
  <Characters>27020</Characters>
  <Application>Microsoft Office Word</Application>
  <DocSecurity>0</DocSecurity>
  <Lines>860</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Hệ thống quản lý đề tài sinh viên</dc:title>
  <dc:subject>Báo cáo Chương 1–6 và kết quả kiểm thử E2E</dc:subject>
  <dc:creator>Nhóm 9 – 24162035, 24162053, 24162065</dc:creator>
  <cp:keywords>Spring Boot, MySQL, quản lý đề tài, Nhóm 9</cp:keywords>
  <dc:description>generated by python-docx</dc:description>
  <cp:lastModifiedBy>elfie sefort</cp:lastModifiedBy>
  <cp:revision>2</cp:revision>
  <dcterms:created xsi:type="dcterms:W3CDTF">2013-12-23T23:15:00Z</dcterms:created>
  <dcterms:modified xsi:type="dcterms:W3CDTF">2026-09-24T08:06:00Z</dcterms:modified>
  <cp:category/>
</cp:coreProperties>
</file>